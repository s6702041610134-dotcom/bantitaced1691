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u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เรื่อง </w:t>
            </w:r>
            <w:r>
              <w:rPr>
                <w:rFonts w:ascii="Cordia New" w:hAnsi="Cordia New"/>
                <w:sz w:val="28"/>
              </w:rPr>
              <w:t>การสร้างเว็บพอร์ตโฟลิโอนำเสนอเกม ด้วย vibeUI และ Gemini Canvas</w:t>
            </w:r>
          </w:p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วิชา </w:t>
            </w:r>
            <w:r>
              <w:rPr>
                <w:rFonts w:ascii="Cordia New" w:hAnsi="Cordia New"/>
                <w:sz w:val="28"/>
              </w:rPr>
              <w:t>Vibe Coding &amp; Google App Script (การสร้างเกมเชิงโต้ตอบด้วย AI)</w:t>
            </w:r>
          </w:p>
        </w:tc>
        <w:tc>
          <w:tcPr>
            <w:tcW w:type="dxa" w:w="1584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sz w:val="32"/>
              </w:rPr>
              <w:t>ใบเนื้อหา</w:t>
            </w:r>
          </w:p>
        </w:tc>
        <w:tc>
          <w:tcPr>
            <w:tcW w:type="dxa" w:w="1440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28"/>
              </w:rPr>
              <w:t>หน้าที่</w:t>
              <w:br/>
            </w:r>
            <w:r>
              <w:rPr>
                <w:rFonts w:ascii="Cordia New" w:hAnsi="Cordia New"/>
                <w:b/>
                <w:sz w:val="32"/>
              </w:rPr>
              <w:t>1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/>
        </w:tc>
        <w:tc>
          <w:tcPr>
            <w:tcW w:type="dxa" w:w="1440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30"/>
              </w:rPr>
              <w:t>แผ่นที่ : 1 / 4</w:t>
            </w:r>
          </w:p>
        </w:tc>
      </w:tr>
    </w:tbl>
    <w:p>
      <w:pPr>
        <w:spacing w:before="80" w:after="80"/>
      </w:pPr>
    </w:p>
    <w:p>
      <w:pPr>
        <w:spacing w:before="320" w:after="160"/>
        <w:jc w:val="center"/>
      </w:pPr>
      <w:r>
        <w:rPr>
          <w:rFonts w:ascii="Cordia New" w:hAnsi="Cordia New"/>
          <w:b/>
          <w:color w:val="1B365D"/>
          <w:sz w:val="52"/>
        </w:rPr>
        <w:t>หนังสือคู่มือการเรียนรู้</w:t>
        <w:br/>
        <w:t>การสร้างเว็บพอร์ตโฟลิโอนำเสนอเกม ด้วย vibeUI และ Gemini Canvas</w:t>
      </w:r>
    </w:p>
    <w:p>
      <w:pPr>
        <w:spacing w:after="320"/>
        <w:jc w:val="center"/>
      </w:pPr>
      <w:r>
        <w:rPr>
          <w:rFonts w:ascii="Cordia New" w:hAnsi="Cordia New"/>
          <w:i/>
          <w:color w:val="46505F"/>
          <w:sz w:val="32"/>
        </w:rPr>
        <w:t>โครงการอบรมเชิงปฏิบัติการ เรื่อง การสร้างเกมส่งเสริมการเรียนรู้เชิงโต้ตอบด้วยปัญญาประดิษฐ์</w:t>
        <w:br/>
        <w:t>(Vibe Coding &amp; Google App Script)</w:t>
        <w:br/>
        <w:br/>
        <w:t>ระยะเวลาอบรม: 30 นาที | รูปแบบ: บรรยาย + ปฏิบัติควบคู่กัน</w:t>
      </w: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คำนำ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หนังสือคู่มือเล่มนี้จัดทำขึ้นเพื่อใช้ประกอบการอบรมเชิงปฏิบัติการ เรื่อง การสร้างเกมส่งเสริมการเรียนรู้เชิงโต้ตอบด้วยปัญญาประดิษฐ์ โดยมุ่งเน้นเฉพาะส่วนของการนำคลังต้นแบบ UI ที่ชื่อว่า vibeUI มาใช้งานร่วมกับเครื่องมือ Gemini Canvas เพื่อสร้างเว็บพอร์ตโฟลิโอสำหรับนำเสนอผลงานเกมที่ผู้เรียนสร้างไว้แล้ว และสามารถกดเข้าไปเล่นเกมนั้นได้จริงจากลิงก์ภายนอก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เนื้อหาในเล่มนี้ออกแบบมาสำหรับผู้เรียนที่มีพื้นฐานคอมพิวเตอร์ทั่วไป แต่ยังไม่เคยใช้งานเครื่องมือปัญญาประดิษฐ์มาก่อน โดยอธิบายตั้งแต่พื้นฐานไปจนถึงขั้นตอนปฏิบัติจริงแบบละเอียดทีละขั้นตอน ผู้เรียนสามารถใช้หนังสือเล่มนี้อ้างอิงได้ด้วยตนเองทั้งระหว่างและหลังการอบรม</w:t>
      </w: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คำแนะนำการใช้หนังสือ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หนังสือเล่มนี้แบ่งเนื้อหาออกเป็น 2 บทหลัก โดยแต่ละบทมีโครงสร้างเหมือนกันคือ เริ่มจากความนำ จุดประสงค์การเรียนรู้ คำศัพท์สำคัญ เนื้อหาหลัก ตัวอย่าง ขั้นตอนปฏิบัติ แบบฝึกปฏิบัติ การแก้ปัญหาเบื้องต้น และสรุปท้ายบท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ผู้เรียนควรอ่านและปฏิบัติตามลำดับของแต่ละบท เนื่องจากเนื้อหาบทที่ 2 ต่อยอดมาจากความรู้ในบทที่ 1 โดยตรง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กล่องพื้นสีเหลือง หมายถึง ข้อมูลที่ต้องตรวจสอบเพิ่มเติมหรือข้อควรระวังพิเศษ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ตาราง หมายถึง ข้อมูลเชิงเปรียบเทียบหรือคำศัพท์ที่ควรอ้างอิงได้รวดเร็ว</w:t>
      </w: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ผลลัพธ์การเรียนรู้ของหนังสือเล่มนี้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เมื่อศึกษาหนังสือคู่มือเล่มนี้จบ ผู้เรียนสามารถ: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อธิบายความหมายและโครงสร้างของคลัง vibeUI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เลือกหมวดหมู่และรูปแบบ UI Prompt ที่เหมาะสมกับการสร้างเว็บพอร์ตโฟลิโอนำเสนอเกมได้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ปฏิบัติการสร้างเว็บพอร์ตโฟลิโอผ่าน Gemini Canvas ได้ด้วยตนเอง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เชื่อมโยงปุ่มในหน้าเว็บให้ลิงก์ไปยังเกมที่เผยแพร่บนแพลตฟอร์มภายนอกได้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ตรวจสอบและแก้ไขปัญหาเบื้องต้นที่พบระหว่างการใช้งานได้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u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เรื่อง </w:t>
            </w:r>
            <w:r>
              <w:rPr>
                <w:rFonts w:ascii="Cordia New" w:hAnsi="Cordia New"/>
                <w:sz w:val="28"/>
              </w:rPr>
              <w:t>การสร้างเว็บพอร์ตโฟลิโอนำเสนอเกม ด้วย vibeUI และ Gemini Canvas</w:t>
            </w:r>
          </w:p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วิชา </w:t>
            </w:r>
            <w:r>
              <w:rPr>
                <w:rFonts w:ascii="Cordia New" w:hAnsi="Cordia New"/>
                <w:sz w:val="28"/>
              </w:rPr>
              <w:t>Vibe Coding &amp; Google App Script (การสร้างเกมเชิงโต้ตอบด้วย AI)</w:t>
            </w:r>
          </w:p>
        </w:tc>
        <w:tc>
          <w:tcPr>
            <w:tcW w:type="dxa" w:w="1584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sz w:val="32"/>
              </w:rPr>
              <w:t>ใบเนื้อหา</w:t>
            </w:r>
          </w:p>
        </w:tc>
        <w:tc>
          <w:tcPr>
            <w:tcW w:type="dxa" w:w="1440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28"/>
              </w:rPr>
              <w:t>หน้าที่</w:t>
              <w:br/>
            </w:r>
            <w:r>
              <w:rPr>
                <w:rFonts w:ascii="Cordia New" w:hAnsi="Cordia New"/>
                <w:b/>
                <w:sz w:val="32"/>
              </w:rPr>
              <w:t>2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/>
        </w:tc>
        <w:tc>
          <w:tcPr>
            <w:tcW w:type="dxa" w:w="1440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30"/>
              </w:rPr>
              <w:t>แผ่นที่ : 2 / 4</w:t>
            </w:r>
          </w:p>
        </w:tc>
      </w:tr>
    </w:tbl>
    <w:p>
      <w:pPr>
        <w:spacing w:before="80" w:after="80"/>
      </w:pP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บทที่ 1: รู้จัก vibeUI — คลังต้นแบบ UI สำหรับสร้างงานด้วย AI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1. ความนำ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ในการสร้างเกมส่งเสริมการเรียนรู้เชิงโต้ตอบด้วยปัญญาประดิษฐ์ สิ่งที่ผู้เรียนมักเจอปัญหาคือ ไม่รู้จะเริ่มออกแบบหน้าตา (UI — User Interface หรือ ส่วนติดต่อผู้ใช้งาน) ของเว็บไซต์อย่างไร และเมื่อพิมพ์คำสั่งให้ AI สร้างหน้าเว็บแบบสั้น ๆ ผลลัพธ์ที่ได้มักไม่ตรงตามที่ต้องการ เพราะ AI ไม่มีข้อมูลเพียงพอว่าเราต้องการโครงสร้างหน้าตาแบบไหน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vibeUI คือคลังชุดคำสั่ง (Prompt) สำเร็จรูปสำหรับสร้าง UI ที่ถูกออกแบบมาให้ผู้ใช้งานสามารถเลือกโครงสร้างหน้าตาที่ต้องการ แล้วนำไปสั่งงาน AI ต่อได้ทันที โดยไม่ต้องเขียนคำอธิบายเองตั้งแต่ต้น ช่วยลดเวลาและเพิ่มความแม่นยำในการสื่อสารกับ AI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บทนี้จะพาผู้เรียนไปรู้จักโครงสร้างของคลัง vibeUI ทั้งหมด เพื่อให้สามารถเลือก Prompt ที่เหมาะสมกับการสร้างเว็บพอร์ตโฟลิโอสำหรับนำเสนอเกมที่ตนเองสร้างไว้แล้ว ก่อนที่จะนำไปใช้งานจริงร่วมกับ Gemini Canvas ในบทที่ 2 โดยเว็บพอร์ตโฟลิโอนี้จะมีปุ่มหรือลิงก์ให้ผู้ชมกดเข้าไปเล่นเกมได้จริงจากแพลตฟอร์มภายนอก เช่น itch.io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หลังเรียนจบบทนี้ ผู้เรียนจะสามารถเลือกและอธิบายเหตุผลในการเลือก UI Prompt ที่เหมาะกับโจทย์ของตนเองได้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ui_real_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ordia New" w:hAnsi="Cordia New"/>
          <w:b/>
          <w:color w:val="464646"/>
          <w:sz w:val="26"/>
        </w:rPr>
        <w:t>รูปที่: หน้าตาคลัง Prompt สไตล์โทนสว่างของเว็บจริง vibeUI (https://vibeui.online)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2. จุดประสงค์การเรียนรู้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1. อธิบายความหมายและหน้าที่ของ vibeUI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2. จำแนกหมวดหมู่ของ UI Prompt ในคลัง vibeUI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3. เลือก UI Prompt ที่เหมาะสมกับโจทย์การสร้างเว็บพอร์ตโฟลิโอนำเสนอเกมได้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4. อธิบายหลักการทำงานของ Prompt ร่วมกับภาพอ้างอิง (Screenshot) ได้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3. คำศัพท์สำคัญ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คำศัพท์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English Term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ความสำคัญ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ยูไอ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UI (User Interface)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ส่วนติดต่อผู้ใช้งานบนหน้าจอ เช่น ปุ่ม แบบฟอร์ม เมนู เป็นสิ่งที่ผู้ชมมองเห็นและโต้ตอบด้วยโดยตรง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พรอมต์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Prompt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ข้อความคำสั่งที่ใช้สื่อสารกับ AI เพื่อให้สร้างผลลัพธ์ตามต้องการ คุณภาพของ Prompt ส่งผลโดยตรงต่อคุณภาพงานที่ AI สร้างให้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เลย์เอาต์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Layout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รูปแบบการจัดวางองค์ประกอบต่าง ๆ บนหน้าจอ กำหนดว่าองค์ประกอบต่าง ๆ จะอยู่ตำแหน่งใดบนหน้าเว็บ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สกรีนช็อต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Screenshot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ภาพถ่ายหน้าจอที่ใช้เป็นตัวอย่างอ้างอิงด้านสไตล์ ช่วยให้ AI เข้าใจโทนสี ฟอนต์ และความรู้สึกโดยรวมที่ต้องการ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แคนวาส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Canvas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พื้นที่ทำงานของ Gemini ที่แสดงโค้ดและตัวอย่างหน้าเว็บแบบโต้ตอบได้ทันที เป็นเครื่องมือที่ใช้นำ Prompt จาก vibeUI ไปสร้างผลงานจริงในบทที่ 2</w:t>
            </w:r>
          </w:p>
        </w:tc>
      </w:tr>
    </w:tbl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4. พื้นฐานที่ต้องรู้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พื้นฐานก่อนเริ่ม: ผู้เรียนไม่จำเป็นต้องมีความรู้ด้านการเขียนโปรแกรมมาก่อน แต่ควรมีความคุ้นเคยพื้นฐานกับ: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การใช้งานเว็บเบราว์เซอร์ (เปิดเว็บไซต์ คัดลอก-วางข้อความ)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การมีบัญชี Google (สำหรับใช้งาน Gemini ในบทที่ 2)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5. แนวคิดหลัก (Core Concept)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5.1 vibeUI คืออะไร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vibeUI เป็นคลังรวมชุดคำสั่ง (Prompt) สำหรับสร้าง UI ที่จัดสรรไว้เป็นระบบ ประกอบด้วย Prompt ทั้งหมด 92 รายการ แบ่งออกเป็น 15 หมวดหมู่หลัก โดยแต่ละ Prompt จะบรรยายโครงสร้างและลักษณะของหน้าตา UI แบบหนึ่ง ๆ ไว้ได้อย่างชัดเจน เพื่อให้ผู้ใช้งานนำไปสั่งงาน AI ต่อได้ทันทีโดยไม่ต้องคิดคำอธิบายเอง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5.2 องค์ประกอบ — 15 หมวดหมู่ในคลัง vibeUI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ลำดับ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หมวดหมู่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จำนวน Prompt / ใช้สำหรับ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Auth Forms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6 Prompts - หน้าล็อกอิน/สมัครสมาชิก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2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Pricing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8 Prompts - หน้าแสดงราคา/แพ็กเกจ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3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Features / Bento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8 Prompts - หน้าแสดงจุดเด่นของฟีเจอร์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4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Hero Sections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8 Prompts - ส่วนหัวเว็บไซต์ แนะนำตัวและชื่อเกม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5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CTA Banners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7 Prompts - แบนเนอร์กระตุ้นการกดปุ่มกดเล่นเกม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6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Stats Bars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7 Prompts - แถบแสดงตัวเลขสถิติ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7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Nav Bars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8 Prompts - แถบเมนูนำทาง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8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Testimonials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8 Prompts - คำรีวิว/คำชื่นชมจากผู้เล่น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9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Footer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5 Prompts - ส่วนท้ายเว็บไซต์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10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FAQ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5 Prompts - คำถามที่พบบ่อย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11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Dashboards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6 Prompts - แผงควบคุมข้อมูล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12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Onboarding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4 Prompts - ขั้นตอนแนะนำการใช้งานเริ่มต้น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13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Blog / Content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4 Prompts - หน้ารวมบทความ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14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Contact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3 Prompts - หน้าติดต่อผู้พัฒนา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15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Bonus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5 Prompts - อื่น ๆ เช่น หน้า 404, Loading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BEB"/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Cordia New" w:hAnsi="Cordia New"/>
                <w:b/>
                <w:color w:val="B45309"/>
                <w:sz w:val="28"/>
              </w:rPr>
              <w:t>📌 หมวดหมู่แนะนำสำหรับพอร์ตโฟลิโอเกม</w:t>
              <w:br/>
            </w:r>
            <w:r>
              <w:rPr>
                <w:rFonts w:ascii="Cordia New" w:hAnsi="Cordia New"/>
                <w:i/>
                <w:sz w:val="28"/>
              </w:rPr>
              <w:t>หมายเหตุสำหรับเว็บพอร์ตโฟลิโอนำเสนอเกม: หมวดที่มักนำมาประยุกต์ใช้ได้บ่อย ได้แก่</w:t>
              <w:br/>
              <w:t>• Hero Sections (หน้าแรกแนะนำตัวและชื่อเกม/โปรเจกต์ พร้อมปุ่ม CTA)</w:t>
              <w:br/>
              <w:t>• Features/Bento (แสดงจุดเด่นของเกม ภาพหน้าจอ หรือรายละเอียดวิธีเล่น)</w:t>
              <w:br/>
              <w:t>• CTA Banners (ปุ่ม 'เล่นเกมเลย' ที่ลิงก์ออกไปยังแพลตฟอร์มภายนอก)</w:t>
              <w:br/>
              <w:t>• Testimonials (แสดงความคิดเห็น/รีวิวจากผู้เล่น หากมี)</w:t>
              <w:br/>
              <w:t>• Contact/Footer (ช่องทางติดต่อผู้พัฒนา)</w:t>
            </w:r>
          </w:p>
        </w:tc>
      </w:tr>
    </w:tbl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ui_real_he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ordia New" w:hAnsi="Cordia New"/>
          <w:b/>
          <w:color w:val="464646"/>
          <w:sz w:val="26"/>
        </w:rPr>
        <w:t>รูปที่: ตัวอย่าง Prompt Cards ในหมวดหมู่ Hero Sections จากเว็บจริง vibeUI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6. วิธีการทำงาน (Input → Process → Output)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Input: เลือก Prompt จากหมวดหมู่ที่ต้องการ พร้อมภาพสกรีนช็อตอ้างอิงสไตล์ (ถ้ามี)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Process: นำ Prompt และภาพ ไปวางในเครื่องมือ AI (ในหลักสูตรนี้คือ Gemini Canvas) จากนั้น AI จะวิเคราะห์โครงสร้างจาก Prompt และวิเคราะห์สไตล์จากภาพ (สี ฟอนต์ อารมณ์ภาพรวม)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Output: ได้หน้า UI ที่มีโครงสร้างตาม Prompt และมีสไตล์ตามภาพอ้างอิงที่แนบไป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7. ตัวอย่างที่ 1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โจทย์: ผู้เรียนสร้างเกมทบทวนคำศัพท์ไว้บน itch.io แล้ว ต้องการสร้างเว็บพอร์ตโฟลิโอหน้าแรกเพื่อนำเสนอเกมนี้ พร้อมปุ่มกดไปเล่น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ข้อมูลที่กำหนด: มีลิงก์เกมจาก itch.io พร้อมใช้งาน และต้องการหน้าแรกที่มีชื่อเกม คำอธิบายสั้น และปุ่มเด่นชัดสำหรับกดไปเล่น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วิธีคิด: จากความต้องการ 'หน้าแรกที่มีชื่อโปรเจกต์และปุ่มกระตุ้นให้กดไปเล่น' ตรงกับลักษณะของหมวดหมู่ Hero Sections โดยเฉพาะรูปแบบ 'Hero with inline form' หรือ 'Centered text + screenshot' ที่มีปุ่ม CTA เด่นชัด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ขั้นตอน:</w:t>
        <w:br/>
        <w:t>1. เปิดคลัง vibeUI แล้วไปที่หมวดหมู่ Hero Sections</w:t>
        <w:br/>
        <w:t>2. เลือก Prompt รูปแบบที่มีปุ่ม CTA ชัดเจน</w:t>
        <w:br/>
        <w:t>3. เตรียมภาพหน้าจอเกมจริง (Screenshot) เพื่อแนบประกอบ</w:t>
        <w:br/>
        <w:t>4. คัดลอก Prompt ไว้เตรียมใช้งานในบทที่ 2 พร้อมเตรียมลิงก์เกมจาก itch.io ไว้ด้วย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ผลลัพธ์: ได้ชุด Prompt พร้อมใช้ สำหรับสร้างหน้าแรกพอร์ตโฟลิโอที่มีปุ่มลิงก์ไปเล่นเกม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ทำไมจึงได้ผลลัพธ์นี้: เพราะเลือกหมวดหมู่ตรงกับ 'หน้าที่การใช้งาน' ที่ต้องการก่อน (นำเสนอ + กระตุ้นให้กดไปเล่น) ซึ่งเป็นหลักการเลือก Prompt ที่ถูกต้อง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8. แบบฝึกปฏิบัติ Level 1 — Guided Practice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วัตถุประสงค์: ฝึกจำแนกหมวดหมู่ vibeUI ที่เหมาะกับโจทย์ที่กำหนด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โจทย์: จับคู่สถานการณ์ต่อไปนี้กับหมวดหมู่ vibeUI ที่เหมาะสมที่สุด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1. ต้องการหน้าแรกที่มีชื่อเกมตัวใหญ่และปุ่ม 'เล่นเกม' ที่ลิงก์ไปยัง itch.io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2. ต้องการหน้าแสดงจุดเด่น/ภาพหน้าจอของเกมที่ทำไว้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3. ต้องการหน้าแสดงช่องทางติดต่อผู้พัฒนาเกม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สิ่งที่ต้องส่ง: ระบุชื่อหมวดหมู่ พร้อมรูปแบบย่อย (ถ้าระบุได้) สำหรับแต่ละข้อ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เงื่อนไข: ทำเป็นรายบุคคล ใช้ตารางหัวข้อ 5.2 ประกอบการตอบ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เกณฑ์ตรวจสอบ: ตอบถูกอย่างน้อย 2 ใน 3 ข้อ ถือว่าผ่าน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Expected Result: 1) Hero Sections   2) Features/Bento   3) Contact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9. สรุปบทที่ 1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สิ่งที่ต้องจำ: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vibeUI คือคลัง UI Prompt สำเร็จรูป มี 92 รายการ 15 หมวดหมู่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แต่ละหมวดหมู่ตอบโจทย์การใช้งานที่ต่างกัน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Prompt ทำงานร่วมกับภาพสกรีนช็อตเพื่อกำหนดสไตล์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หมวดที่ใช้บ่อยกับพอร์ตโฟลิโอนำเสนอเกม คือ Hero Sections, Features/Bento, CTA Banners, Contact/Footer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การเลือก Prompt ที่ถูกต้อง เริ่มจากวิเคราะห์ 'หน้าที่การใช้งาน' ก่อนเสมอ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สิ่งที่ต้องทำได้: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เลือกหมวดหมู่ vibeUI ที่เหมาะกับโจทย์ได้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อธิบายหลักการทำงานของ Prompt ร่วมกับภาพได้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แนวคิดสำคัญ: UI Prompt Library, Layout Selection, Style Matching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คำศัพท์สำคัญ: UI, Prompt, Layout, Screenshot, Canvas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10. Self-Check (Knowledge Check)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Recall: vibeUI มีทั้งหมดกี่ Prompt กี่หมวดหมู่?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Understanding: เพราะเหตุใดการแนบภาพสกรีนช็อตจึงมีผลต่อผลลัพธ์ UI ที่ AI สร้างให้?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Application: หากต้องการสร้างหน้าแสดงจุดเด่นของเกมในพอร์ตโฟลิโอ ควรเลือกหมวดหมู่ใด?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Analysis: เพราะเหตุใดการเลือก Prompt ผิดหมวดหมู่ (เช่น เลือก Pricing แทน Hero Sections) จึงทำให้ผลลัพธ์ไม่ตรงตามต้องการ แม้จะแนบภาพสไตล์ที่ถูกต้องแล้วก็ตาม?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u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เรื่อง </w:t>
            </w:r>
            <w:r>
              <w:rPr>
                <w:rFonts w:ascii="Cordia New" w:hAnsi="Cordia New"/>
                <w:sz w:val="28"/>
              </w:rPr>
              <w:t>การสร้างเว็บพอร์ตโฟลิโอนำเสนอเกม ด้วย vibeUI และ Gemini Canvas</w:t>
            </w:r>
          </w:p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วิชา </w:t>
            </w:r>
            <w:r>
              <w:rPr>
                <w:rFonts w:ascii="Cordia New" w:hAnsi="Cordia New"/>
                <w:sz w:val="28"/>
              </w:rPr>
              <w:t>Vibe Coding &amp; Google App Script (การสร้างเกมเชิงโต้ตอบด้วย AI)</w:t>
            </w:r>
          </w:p>
        </w:tc>
        <w:tc>
          <w:tcPr>
            <w:tcW w:type="dxa" w:w="1584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sz w:val="32"/>
              </w:rPr>
              <w:t>ใบเนื้อหา</w:t>
            </w:r>
          </w:p>
        </w:tc>
        <w:tc>
          <w:tcPr>
            <w:tcW w:type="dxa" w:w="1440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28"/>
              </w:rPr>
              <w:t>หน้าที่</w:t>
              <w:br/>
            </w:r>
            <w:r>
              <w:rPr>
                <w:rFonts w:ascii="Cordia New" w:hAnsi="Cordia New"/>
                <w:b/>
                <w:sz w:val="32"/>
              </w:rPr>
              <w:t>3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/>
        </w:tc>
        <w:tc>
          <w:tcPr>
            <w:tcW w:type="dxa" w:w="1440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30"/>
              </w:rPr>
              <w:t>แผ่นที่ : 3 / 4</w:t>
            </w:r>
          </w:p>
        </w:tc>
      </w:tr>
    </w:tbl>
    <w:p>
      <w:pPr>
        <w:spacing w:before="80" w:after="80"/>
      </w:pP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บทที่ 2: ขั้นตอนการสร้างเว็บพอร์ตโฟลิโอด้วย vibeUI ร่วมกับ Gemini Canvas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1. ความนำ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จากบทที่ 1 ผู้เรียนได้เรียนรู้วิธีเลือกหมวดหมู่และ Prompt จากคลัง vibeUI ที่เหมาะสมกับโจทย์ของตนเองแล้ว บทนี้จะพาผู้เรียนไปสู่ขั้นตอนถัดไป คือการนำ Prompt ที่เลือกไว้มาสร้างเป็นเว็บพอร์ตโฟลิโอที่ใช้งานได้จริงผ่าน Gemini Canvas เพื่อนำเสนอเกมที่สร้างไว้แล้ว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Gemini Canvas คือพื้นที่ทำงานเชิงโต้ตอบของ Gemini ที่ผู้ใช้สามารถพิมพ์คำสั่งแล้วให้ AI เขียนโค้ดและแสดงผลลัพธ์เป็นหน้าเว็บให้ดูได้ทันทีในหน้าจอเดียวกัน โดยไม่ต้องติดตั้งโปรแกรมเขียนโค้ดเพิ่มเติม เหมาะสำหรับผู้เรียนที่ไม่มีพื้นฐานการเขียนโปรแกรมมาก่อน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หลังเรียนจบบทนี้ ผู้เรียนจะสามารถนำ Prompt จาก vibeUI ไปสร้างเป็นเว็บพอร์ตโฟลิโอที่มีปุ่มกดไปเล่นเกมได้จริงด้วยตนเอง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BEB"/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Cordia New" w:hAnsi="Cordia New"/>
                <w:b/>
                <w:color w:val="B45309"/>
                <w:sz w:val="28"/>
              </w:rPr>
              <w:t>📌 ข้อสังเกตสำคัญเกี่ยวกับ Gemini Canvas</w:t>
              <w:br/>
            </w:r>
            <w:r>
              <w:rPr>
                <w:rFonts w:ascii="Cordia New" w:hAnsi="Cordia New"/>
                <w:i/>
                <w:sz w:val="28"/>
              </w:rPr>
              <w:t>ข้อมูลส่วนนี้ต้องตรวจสอบเพิ่มเติม:</w:t>
              <w:br/>
              <w:t>หน้าตาและตำแหน่งปุ่มของ Gemini Canvas อาจมีการปรับเปลี่ยนได้ตามการอัปเดตของ Google ผู้สอนควรเปิดหน้าจอจริงตรวจสอบก่อนสอนทุกครั้ง และผู้เรียนควรสังเกตตำแหน่งจริงบนหน้าจอของตนเองประกอบการทำตาม</w:t>
            </w:r>
          </w:p>
        </w:tc>
      </w:tr>
    </w:tbl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steps_diagram_17889581864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ordia New" w:hAnsi="Cordia New"/>
          <w:b/>
          <w:color w:val="464646"/>
          <w:sz w:val="26"/>
        </w:rPr>
        <w:t>รูปที่: แผนภาพขั้นตอนการทำงาน 5 ขั้นตอน (5-Step Workflow Diagram)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2. จุดประสงค์การเรียนรู้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1. อธิบายขั้นตอนการเข้าใช้งาน Gemini Canvas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2. ปฏิบัติการนำ Prompt จาก vibeUI ไปสร้างเว็บพอร์ตโฟลิโอที่มีปุ่ม/ลิงก์ให้กดไปเล่นเกมจากแพลตฟอร์มภายนอกได้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3. ตรวจสอบและปรับแต่งผลลัพธ์ที่ได้จาก Canvas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4. แก้ไขปัญหาเบื้องต้นที่พบบ่อยระหว่างการใช้งานได้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3. พื้นฐานที่ต้องรู้ก่อนเริ่ม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มีบัญชี Google ที่ใช้งานได้ (Gmail)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เตรียม Prompt จากคลัง vibeUI ที่เลือกไว้จากบทที่ 1 (คัดลอกเก็บไว้ในที่ที่หาง่าย เช่น Notepad)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มีลิงก์ URL ของเกมที่เผยแพร่ไว้แล้วบนแพลตฟอร์มภายนอก เช่น itch.io เตรียมพร้อมสำหรับนำไปใส่ในปุ่ม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(ทางเลือก) เตรียมภาพสกรีนช็อตสไตล์ที่ต้องการอ้างอิง หากต้องการควบคุมโทนสี/ฟอนต์ให้ตรงกับที่ตั้งใจไว้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4. คำศัพท์สำคัญ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คำศัพท์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English Term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ความหมาย / ความสำคัญ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แคนวาส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Canvas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พื้นที่ทำงานของ Gemini ที่แสดงโค้ดและตัวอย่างผลลัพธ์แบบโต้ตอบได้ทันที เป็นเครื่องมือหลักที่ใช้แปลง Prompt ให้เป็นเว็บพอร์ตโฟลิโอจริง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พรีวิว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Preview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หน้าต่างแสดงผลลัพธ์ที่ AI สร้างให้ก่อนนำไปใช้งานจริง ใช้ตรวจสอบว่าผลลัพธ์ตรงตามต้องการก่อนบันทึก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รีไฟน์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Refine / Iterate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การพิมพ์คำสั่งเพิ่มเติมเพื่อปรับแก้ผลลัพธ์เดิมให้ดีขึ้น ช่วยให้ผลลัพธ์ตรงตามต้องการมากขึ้นโดยไม่ต้องเริ่มใหม่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เอ็กซ์พอร์ต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Export / Download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การบันทึกไฟล์ผลลัพธ์ออกจาก Canvas มาเก็บไว้ใช้งานต่อ ทำให้สามารถนำผลงานไปใช้นอกระบบ Gemini ได้</w:t>
            </w:r>
          </w:p>
        </w:tc>
      </w:tr>
    </w:tbl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5. วิธีการทำงาน (Input → Process → Decision → Output)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Input: Prompt จาก vibeUI (ข้อความ) พร้อมภาพสกรีนช็อตอ้างอิง (ถ้ามี)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Process: วางลงในช่องพิมพ์ของ Gemini Canvas แล้ว AI ประมวลผลและเขียนโค้ด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Decision: ผลลัพธ์ตรงตามต้องการหรือไม่? ถ้าตรง ให้ดำเนินการต่อ (บันทึก/ดาวน์โหลด) ถ้าไม่ตรง ให้พิมพ์คำสั่งเพิ่มเติมเพื่อ Refine แล้ววนกลับไปตรวจสอบใหม่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Output: หน้าเว็บพอร์ตโฟลิโอที่ใช้งานได้จริง แสดงผลใน Canvas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6. ขั้นตอนปฏิบัติ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ขั้นตอนที่ 1: เข้าสู่ Gemini และเปิดโหมด Canvas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ต้องทำอะไร: เปิดเว็บเบราว์เซอร์แล้วเข้าสู่ระบบ Gemini เพื่อเตรียมพื้นที่ทำงาน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วิธีปฏิบัติ:</w:t>
        <w:br/>
        <w:t>1. เปิดเว็บเบราว์เซอร์ พิมพ์ที่อยู่เว็บ gemini.google.com</w:t>
        <w:br/>
        <w:t>2. เข้าสู่ระบบด้วยบัญชี Google ของตนเอง (หากยังไม่ได้ล็อกอิน)</w:t>
        <w:br/>
        <w:t>3. สังเกตหาช่องพิมพ์ข้อความ (Prompt box) ที่อยู่บริเวณกึ่งกลาง-ล่างของหน้าจอ</w:t>
        <w:br/>
        <w:t>4. มองหาตัวเลือกหรือไอคอนที่เกี่ยวข้องกับ Canvas ซึ่งโดยทั่วไปจะเปิดขึ้นเองอัตโนมัติเมื่อ AI ตรวจพบว่าคำสั่งต้องการสร้างโค้ดหรือหน้าเว็บ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เหตุผล: ต้องเข้าสู่ระบบก่อนจึงจะสามารถใช้งานฟีเจอร์ Canvas และบันทึกผลงานเชื่อมกับบัญชีของตนเองได้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ผลลัพธ์ที่คาดหวัง: เห็นหน้าจอ Gemini พร้อมช่องพิมพ์ข้อความ และพร้อมรับคำสั่ง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จุดตรวจสอบ: มุมขวาบนของหน้าจอแสดงรูปโปรไฟล์บัญชี Google ของตนเอง แสดงว่าล็อกอินสำเร็จแล้ว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ขั้นตอนที่ 2: เตรียม Prompt จาก vibeUI และภาพอ้างอิง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ต้องทำอะไร: นํา Prompt ที่เลือกไว้จากบทที่ 1 มาเตรียมพร้อมใช้งาน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วิธีปฏิบัติ:</w:t>
        <w:br/>
        <w:t>1. เปิดไฟล์หรือเอกสารที่บันทึก Prompt จากคลัง vibeUI ที่เลือกไว้</w:t>
        <w:br/>
        <w:t>2. คัดลอก (Copy) ข้อความ Prompt ทั้งหมด</w:t>
        <w:br/>
        <w:t>3. หากต้องการควบคุมสไตล์ ให้เตรียมไฟล์ภาพสกรีนช็อตที่ต้องการอ้างอิงไว้ในเครื่องให้พร้อม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เหตุผล: การเตรียมข้อมูลให้พร้อมก่อน ช่วยลดความผิดพลาดขณะพิมพ์คำสั่งจริง และทำให้ AI ได้รับข้อมูลครบถ้วนในครั้งเดียว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ผลลัพธ์ที่คาดหวัง: มี Prompt พร้อมวาง และภาพอ้างอิง (ถ้ามี) พร้อมแนบ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จุดตรวจสอบ: ทดลองวาง (Paste) Prompt ลงใน Notepad เพื่อตรวจสอบว่าคัดลอกมาครบถ้วน ไม่ขาดตกบางส่วน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ini_canvas_ligh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ordia New" w:hAnsi="Cordia New"/>
          <w:b/>
          <w:color w:val="464646"/>
          <w:sz w:val="26"/>
        </w:rPr>
        <w:t>รูปที่: พื้นที่ทำงาน Gemini Canvas โทนสว่าง แสดงช่องพิมพ์ Prompt และหน้าพรีวิวเว็บโต้ตอบได้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ขั้นตอนที่ 3: วางคำสั่งลงในช่องพิมพ์ของ Gemini และแนบภาพ (ถ้ามี)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ต้องทำอะไร: ส่งคำสั่งไปให้ Gemini ประมวลผลและสร้างผลลัพธ์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วิธีปฏิบัติ:</w:t>
        <w:br/>
        <w:t>1. คลิกที่ช่องพิมพ์ข้อความของ Gemini</w:t>
        <w:br/>
        <w:t>2. วาง (Paste) Prompt ที่คัดลอกมาจากขั้นตอนที่ 2 ลงในช่อง</w:t>
        <w:br/>
        <w:t>3. หากมีภาพอ้างอิง ให้กดไอคอนแนบไฟล์ในช่องพิมพ์ แล้วเลือกไฟล์ภาพจากเครื่อง</w:t>
        <w:br/>
        <w:t>4. ตรวจทานข้อความและภาพที่แนบอีกครั้งก่อนส่ง</w:t>
        <w:br/>
        <w:t>5. กดปุ่มส่ง (ไอคอนลูกศรหรือปุ่ม Send ท้ายช่องพิมพ์)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เหตุผล: การแนบภาพร่วมกับ Prompt ทำให้ AI มีข้อมูลอ้างอิงด้านสไตล์ ทำให้ผลลัพธ์ตรงตามความต้องการมากขึ้น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ผลลัพธ์ที่คาดหวัง: Gemini เริ่มประมวลผลและ Canvas เปิดขึ้นมาแสดงโค้ดพร้อมตัวอย่างผลลัพธ์ (Preview)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จุดตรวจสอบ: สังเกตว่ามีหน้าต่างใหม่ (Canvas) เปิดขึ้นด้านข้างหรือแยกออกมา แสดงทั้งโค้ดและภาพตัวอย่างหน้าเว็บ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ขั้นตอนที่ 4: ตรวจสอบผลลัพธ์ใน Canvas และปรับแต่งเพิ่มเติม (Refine)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ต้องทำอะไร: ตรวจสอบว่าเว็บพอร์ตโฟลิโอที่ได้ตรงตามที่ต้องการหรือไม่ และปรับแก้หากยังไม่ตรง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วิธีปฏิบัติ:</w:t>
        <w:br/>
        <w:t>1. ดูที่หน้าต่าง Preview ใน Canvas ว่าหน้าตาตรงกับโครงสร้างที่เลือกจาก vibeUI หรือไม่</w:t>
        <w:br/>
        <w:t>2. หากต้องการให้ปุ่ม 'เล่นเกม' เชื่อมไปยังลิงก์เกมจริง ให้พิมพ์คำสั่งเพิ่มเติมระบุ URL ที่ชัดเจน เช่น 'ทำให้ปุ่ม 'เล่นเกม' กดแล้วเปิดลิงก์ https://[ลิงก์เกมของฉัน] ในแท็บใหม่'</w:t>
        <w:br/>
        <w:t>3. กดส่งคำสั่งเพิ่มเติม แล้วรอ Canvas อัปเดตผลลัพธ์</w:t>
        <w:br/>
        <w:t>4. ทำซ้ำขั้นตอนนี้จนกว่าผลลัพธ์จะตรงตามต้องการ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เหตุผล: Gemini Canvas ทำงานแบบโต้ตอบต่อเนื่อง (Iterative) ทำให้ผู้เรียนสามารถปรับแต่งผลลัพธ์ทีละส่วนได้โดยไม่ต้องเริ่มสร้างใหม่ทั้งหมด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ผลลัพธ์ที่คาดหวัง: เว็บพอร์ตโฟลิโอใน Canvas มีองค์ประกอบครบตามต้องการ พร้อมปุ่มเชื่อมลิงก์เกม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จุดตรวจสอบ: ทดลองกดปุ่ม 'เล่นเกม' ใน Preview เพื่อตรวจสอบว่าเปิดไปยังหน้าเกมจริงที่ระบุไว้หรือไม่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ui_real_bent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ordia New" w:hAnsi="Cordia New"/>
          <w:b/>
          <w:color w:val="464646"/>
          <w:sz w:val="26"/>
        </w:rPr>
        <w:t>รูปที่: ตัวอย่าง Prompt Cards ในหมวดหมู่ Features / Bento จากเว็บจริง vibeUI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ขั้นตอนที่ 5: บันทึกหรือดาวน์โหลดผลงาน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ต้องทำอะไร: เก็บผลงานที่สร้างเสร็จแล้วไว้ใช้งานต่อ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วิธีปฏิบัติ:</w:t>
        <w:br/>
        <w:t>1. มองหาไอคอนหรือปุ่มเมนู (มักอยู่มุมบนของหน้าต่าง Canvas) ที่เกี่ยวข้องกับการดาวน์โหลดหรือส่งออกไฟล์</w:t>
        <w:br/>
        <w:t>2. เลือกรูปแบบไฟล์ที่ต้องการบันทึก (เช่น ไฟล์โค้ด HTML)</w:t>
        <w:br/>
        <w:t>3. เลือกตำแหน่งที่จะบันทึกไฟล์ในเครื่องคอมพิวเตอร์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เหตุผล: การบันทึกไฟล์ทำให้สามารถนำผลงานไปเปิดใช้งานได้แม้ไม่ได้เชื่อมต่อกับ Gemini หรือนำไปใช้ในขั้นตอนถัดไป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ผลลัพธ์ที่คาดหวัง: มีไฟล์ผลงานเก็บไว้ในเครื่องคอมพิวเตอร์ของตนเอง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จุดตรวจสอบ: เปิดไฟล์ที่บันทึกไว้ด้วยเว็บเบราว์เซอร์ แล้วตรวจสอบว่าแสดงผลได้เหมือนกับที่เห็นใน Preview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7. ตัวอย่างที่ 2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โจทย์: ผู้เรียนต้องการสร้างหน้า Hero แรกของพอร์ตโฟลิโอ ที่มีชื่อเกม คำอธิบายสั้น และปุ่ม 'เล่นเกม' เชื่อมไปยังลิงก์ itch.io ที่เผยแพร่ไว้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ข้อมูลที่กำหนด: Prompt ที่คัดลอกมาจากคลัง vibeUI หมวด Hero Sections และลิงก์เกมจาก itch.io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วิธีคิด: นำ Prompt ที่เตรียมไว้วางในช่องพิมพ์ของ Gemini แล้วเพิ่มคำสั่งท้าย Prompt ระบุลิงก์เกมที่ต้องการให้ปุ่มเชื่อมไปถึง เพื่อให้ได้ผลลัพธ์ที่ตรงกับความต้องการเพิ่มเติมจากโครงสร้างพื้นฐานที่ Prompt กำหนดไว้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ขั้นตอน:</w:t>
        <w:br/>
        <w:t>1. วาง Prompt หมวด Hero Sections ลงในช่องพิมพ์ของ Gemini</w:t>
        <w:br/>
        <w:t>2. พิมพ์ต่อท้ายว่า 'และทำให้ปุ่ม 'เล่นเกม' เปิดลิงก์ [ลิงก์ itch.io] ในแท็บใหม่เมื่อกด'</w:t>
        <w:br/>
        <w:t>3. กดส่ง แล้วรอ Canvas แสดงผลลัพธ์</w:t>
        <w:br/>
        <w:t>4. ตรวจสอบ Preview ว่ามีปุ่มปรากฏและกดแล้วเปิดลิงก์ได้จริง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ผลลัพธ์: ได้หน้าแรกพอร์ตโฟลิโอแบบ Hero Section พร้อมปุ่ม 'เล่นเกม' ที่ใช้งานได้จริงใน Canvas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ทำไมจึงได้ผลลัพธ์นี้: เพราะการเพิ่มรายละเอียดเจาะจง (ลิงก์เกม) ต่อท้าย Prompt หลัก ทำให้ AI ทราบความต้องการที่ชัดเจนเพิ่มเติมจากโครงสร้างพื้นฐาน ซึ่งเป็นหลักการ Refine ที่อธิบายไว้ในขั้นตอนที่ 4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8.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ปัญหา</w:t>
            </w:r>
          </w:p>
        </w:tc>
        <w:tc>
          <w:tcPr>
            <w:tcW w:type="dxa" w:w="2628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สาเหตุที่เป็นไปได้</w:t>
            </w:r>
          </w:p>
        </w:tc>
        <w:tc>
          <w:tcPr>
            <w:tcW w:type="dxa" w:w="2628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วิธีตรวจสอบ</w:t>
            </w:r>
          </w:p>
        </w:tc>
        <w:tc>
          <w:tcPr>
            <w:tcW w:type="dxa" w:w="2628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วิธีแก้</w:t>
            </w:r>
          </w:p>
        </w:tc>
      </w:tr>
      <w:tr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Canvas ไม่เปิดขึ้นมาหลังส่งคำสั่ง</w:t>
            </w:r>
          </w:p>
        </w:tc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คำสั่งที่พิมพ์ไม่ได้สื่อให้ระบบเข้าใจว่าต้องการสร้างโค้ด/หน้าเว็บ</w:t>
            </w:r>
          </w:p>
        </w:tc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ตรวจสอบข้อความที่ส่งไปว่าตรงกับ Prompt ต้นฉบับจาก vibeUI ครบถ้วนหรือไม่</w:t>
            </w:r>
          </w:p>
        </w:tc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ลองพิมพ์คำสั่งใหม่โดยระบุให้ชัดเจนว่าต้องการสร้างหน้าเว็บ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ผลลัพธ์ไม่ตรงกับสไตล์ในภาพที่แนบ</w:t>
            </w:r>
          </w:p>
        </w:tc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ภาพที่แนบไม่ชัดเจน หรือไม่ได้แนบภาพไปพร้อมกับคำสั่ง</w:t>
            </w:r>
          </w:p>
        </w:tc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ตรวจสอบว่าภาพถูกแนบสำเร็จก่อนกดส่งหรือไม่</w:t>
            </w:r>
          </w:p>
        </w:tc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แนบภาพใหม่อีกครั้ง และตรวจสอบว่าประโยคกำกับสไตล์ยังอยู่ใน Prompt ครบถ้วน</w:t>
            </w:r>
          </w:p>
        </w:tc>
      </w:tr>
      <w:tr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ปุ่ม 'เล่นเกม' กดแล้วไม่เปิดลิงก์</w:t>
            </w:r>
          </w:p>
        </w:tc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ยังไม่ได้ระบุ URL ของเกมในคำสั่ง หรือ AI ยังไม่ได้เชื่อมลิงก์ให้ปุ่ม</w:t>
            </w:r>
          </w:p>
        </w:tc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ทดลองกดปุ่มใน Preview แล้วสังเกตว่ามีการตอบสนองหรือไม่</w:t>
            </w:r>
          </w:p>
        </w:tc>
        <w:tc>
          <w:tcPr>
            <w:tcW w:type="dxa" w:w="2628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พิมพ์คำสั่ง Refine ระบุลิงก์ให้ชัดเจนอีกครั้ง แล้วส่งใหม่</w:t>
            </w:r>
          </w:p>
        </w:tc>
      </w:tr>
      <w:tr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ไม่พบตัวเลือกดาวน์โหลด/บันทึกไฟล์</w:t>
            </w:r>
          </w:p>
        </w:tc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ตำแหน่งเมนูอาจเปลี่ยนไปตามเวอร์ชันของระบบ</w:t>
            </w:r>
          </w:p>
        </w:tc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สังเกตไอคอนบริเวณมุมบนของหน้าต่าง Canvas อย่างละเอียด</w:t>
            </w:r>
          </w:p>
        </w:tc>
        <w:tc>
          <w:tcPr>
            <w:tcW w:type="dxa" w:w="2628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หากหาไม่พบ ให้คัดลอกโค้ดที่แสดงในหน้าต่าง Canvas ไปวางในไฟล์ข้อความแล้วบันทึกเป็นไฟล์ .html ด้วยตนเอง</w:t>
            </w:r>
          </w:p>
        </w:tc>
      </w:tr>
    </w:tbl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9. ข้อผิดพลาดที่พบบ่อย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ข้อผิดพลาดที่ 1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ผิดอย่างไร: พิมพ์คำสั่งสั้น ๆ ทั่วไป เช่น 'ช่วยสร้างเว็บให้หน่อย' โดยไม่ใช้ Prompt จาก vibeUI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ทำไมจึงผิด: AI ไม่มีข้อมูลโครงสร้างที่ชัดเจน ทำให้ผลลัพธ์ไม่ตรงตามต้องการและต้องแก้ไขหลายรอบ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ควรทำอย่างไร: ใช้ Prompt จากคลัง vibeUI ที่เลือกหมวดหมู่ไว้แล้วเสมอ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วิธีป้องกัน: เตรียม Prompt ให้พร้อมก่อนเริ่มต้นใช้งานทุกครั้งตามขั้นตอนที่ 2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ข้อผิดพลาดที่ 2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ผิดอย่างไร: ส่งคำสั่ง Refine หลายอย่างพร้อมกันในประโยคเดียวจนสับสน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ทำไมจึงผิด: ทำให้ตรวจสอบยากว่าส่วนใดของผลลัพธ์มาจากคำสั่งใด และ AI อาจตีความสับสน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ควรทำอย่างไร: ปรับแก้ทีละจุด ส่งคำสั่งทีละอย่าง แล้วตรวจสอบผลลัพธ์ก่อนสั่งจุดถัดไป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วิธีป้องกัน: ทำตามหลัก Input → Process → Decision → Output ในหัวข้อ 5 อย่างเป็นลำดับ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10. Best Practices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แนวทาง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ประเภท</w:t>
            </w:r>
          </w:p>
        </w:tc>
        <w:tc>
          <w:tcPr>
            <w:tcW w:type="dxa" w:w="3504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เหตุผล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ใช้ Prompt จาก vibeUI เป็นฐานเสมอ ก่อนเพิ่มรายละเอียดเอง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ข้อกำหนด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เพื่อให้ได้โครงสร้างพื้นฐานที่ถูกต้องตามหมวดหมู่ที่เลือก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แนบภาพอ้างอิงทุกครั้งที่ต้องการควบคุมสไตล์เฉพาะ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คำแนะนำ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ช่วยให้ผลลัพธ์ตรงกับความต้องการด้านความสวยงามมากขึ้น</w:t>
            </w:r>
          </w:p>
        </w:tc>
      </w:tr>
      <w:tr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ตรวจสอบ Preview ทุกครั้งก่อนดาวน์โหลด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ข้อกำหนด</w:t>
            </w:r>
          </w:p>
        </w:tc>
        <w:tc>
          <w:tcPr>
            <w:tcW w:type="dxa" w:w="3504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ป้องกันการนำไฟล์ที่ยังไม่สมบูรณ์ไปใช้งานจริง</w:t>
            </w:r>
          </w:p>
        </w:tc>
      </w:tr>
      <w:tr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บันทึก Prompt ที่ใช้ได้ผลดีเก็บไว้ใช้ซ้ำในครั้งถัดไป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ทางเลือก</w:t>
            </w:r>
          </w:p>
        </w:tc>
        <w:tc>
          <w:tcPr>
            <w:tcW w:type="dxa" w:w="3504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ประหยัดเวลาในการทำงานครั้งต่อไป</w:t>
            </w:r>
          </w:p>
        </w:tc>
      </w:tr>
    </w:tbl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11. แบบฝึกปฏิบัติ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Level 2 — Semi-guided Practice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วัตถุประสงค์: ฝึกนำ Prompt จาก vibeUI ไปสร้างผลลัพธ์จริงใน Gemini Canvas โดยมีคำแนะนำบางส่วน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โจทย์: เลือก Prompt จากหมวด Features/Bento นำไปสร้างเป็นหน้าแสดงจุดเด่นของเกมที่ทำไว้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สิ่งที่ต้องส่ง: ภาพหน้าจอ Preview จาก Canvas ที่แสดงผลลัพธ์สำเร็จ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เงื่อนไข: ใช้ Prompt จากคลัง vibeUI เป็นฐาน ห้ามพิมพ์คำสั่งขึ้นเองทั้งหมด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เกณฑ์ตรวจสอบ: ผลลัพธ์ต้องแสดงองค์ประกอบตามโครงสร้างของ Prompt ที่เลือกอย่างน้อย 80%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Expected Result: หน้า Canvas แสดงหน้าตาตามหมวดหมู่ที่เลือก พร้อมข้อมูลจุดเด่นของเกมที่ปรับแต่งเพิ่มเติมแล้ว</w:t>
      </w:r>
    </w:p>
    <w:p>
      <w:pPr>
        <w:spacing w:before="200" w:after="40"/>
      </w:pPr>
      <w:r>
        <w:rPr>
          <w:rFonts w:ascii="Cordia New" w:hAnsi="Cordia New"/>
          <w:b/>
          <w:color w:val="323232"/>
          <w:sz w:val="30"/>
        </w:rPr>
        <w:t>Level 3 — Independent Practice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วัตถุประสงค์: ฝึกดำเนินการครบวงจรด้วยตนเองตั้งแต่เลือก Prompt จนถึงบันทึกผลงาน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โจทย์: สร้างเว็บพอร์ตโฟลิโอ 1 หน้า นำเสนอเกมของตนเอง โดยใช้ vibeUI ร่วมกับ Gemini Canvas ครบทั้ง 5 ขั้นตอน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สิ่งที่ต้องส่ง: ไฟล์ผลงานที่ดาวน์โหลดจาก Canvas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เงื่อนไข: ดำเนินการด้วยตนเองทั้งหมด ไม่มีคำแนะนำระหว่างทาง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เกณฑ์ตรวจสอบ: ไฟล์เปิดใช้งานได้จริงในเว็บเบราว์เซอร์ และปุ่มกดแล้วเปิดลิงก์เกมได้จริง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Expected Result: ไฟล์เว็บพอร์ตโฟลิโอที่สมบูรณ์ พร้อมใช้งานหรือนำเสนอ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12. สรุปบทที่ 2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สิ่งที่ต้องจำ: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Gemini Canvas เป็นพื้นที่ทำงานที่แปลง Prompt ให้เป็นหน้าเว็บได้ทันที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ขั้นตอนหลักมี 5 ขั้น: เข้าสู่ระบบ → เตรียม Prompt+ภาพ → ส่งคำสั่ง → ตรวจสอบ/ปรับแต่ง → บันทึก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การ Refine ทำได้โดยพิมพ์คำสั่งเพิ่มเติมทีละจุด ไม่ต้องเริ่มใหม่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ปุ่ม 'เล่นเกม' ต้องระบุลิงก์ URL ให้ชัดเจนในคำสั่งจึงจะเชื่อมไปยังเกมได้จริง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หน้าตาของระบบอาจเปลี่ยนแปลงได้ตามการอัปเดต ควรตรวจสอบหน้าจอจริงเสมอ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สิ่งที่ต้องทำได้: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ใช้งาน Gemini Canvas สร้างเว็บพอร์ตโฟลิโอจาก Prompt ของ vibeUI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ปรับแต่งผลลัพธ์ด้วยการ Refine ได้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เชื่อมปุ่มในหน้าเว็บให้ลิงก์ไปยังเกมภายนอกได้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แนวคิดสำคัญ: Canvas, Iterative Refinement, Preview-before-Save, External Link Integration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คำศัพท์สำคัญ: Canvas, Preview, Refine, Export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13. Self-Check (Knowledge Check)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Recall: ขั้นตอนทั้ง 5 ขั้นในการใช้งาน Gemini Canvas ร่วมกับ vibeUI มีอะไรบ้าง?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Understanding: เพราะเหตุใดจึงควรปรับแก้ (Refine) ทีละจุด แทนที่จะสั่งหลายอย่างพร้อมกัน?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Application: หากต้องการเพิ่มลิงก์เกมที่สองในหน้าพอร์ตโฟลิโอที่สร้างไว้แล้ว ควรทำอย่างไรตามขั้นตอนที่เรียนมา?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Analysis: หากปุ่ม 'เล่นเกม' กดแล้วไม่มีการตอบสนอง ควรวิเคราะห์สาเหตุจากจุดใดก่อน และมีวิธีแก้ไขอย่างไร?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Troubleshooting: สมมติว่าแนบภาพอ้างอิงไปแล้วแต่สีของผลลัพธ์ยังไม่ตรงกับภาพ ควรตรวจสอบและแก้ไขอย่างไร?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86868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u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868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เรื่อง </w:t>
            </w:r>
            <w:r>
              <w:rPr>
                <w:rFonts w:ascii="Cordia New" w:hAnsi="Cordia New"/>
                <w:sz w:val="28"/>
              </w:rPr>
              <w:t>การสร้างเว็บพอร์ตโฟลิโอนำเสนอเกม ด้วย vibeUI และ Gemini Canvas</w:t>
            </w:r>
          </w:p>
          <w:p>
            <w:pPr>
              <w:spacing w:after="40"/>
            </w:pPr>
            <w:r>
              <w:rPr>
                <w:rFonts w:ascii="Cordia New" w:hAnsi="Cordia New"/>
                <w:b/>
                <w:sz w:val="30"/>
              </w:rPr>
              <w:t xml:space="preserve">วิชา </w:t>
            </w:r>
            <w:r>
              <w:rPr>
                <w:rFonts w:ascii="Cordia New" w:hAnsi="Cordia New"/>
                <w:sz w:val="28"/>
              </w:rPr>
              <w:t>Vibe Coding &amp; Google App Script (การสร้างเกมเชิงโต้ตอบด้วย AI)</w:t>
            </w:r>
          </w:p>
        </w:tc>
        <w:tc>
          <w:tcPr>
            <w:tcW w:type="dxa" w:w="1584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ordia New" w:hAnsi="Cordia New"/>
                <w:b/>
                <w:sz w:val="32"/>
              </w:rPr>
              <w:t>ใบเนื้อหา</w:t>
            </w:r>
          </w:p>
        </w:tc>
        <w:tc>
          <w:tcPr>
            <w:tcW w:type="dxa" w:w="1440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28"/>
              </w:rPr>
              <w:t>หน้าที่</w:t>
              <w:br/>
            </w:r>
            <w:r>
              <w:rPr>
                <w:rFonts w:ascii="Cordia New" w:hAnsi="Cordia New"/>
                <w:b/>
                <w:sz w:val="32"/>
              </w:rPr>
              <w:t>4</w:t>
            </w:r>
          </w:p>
        </w:tc>
      </w:tr>
      <w:tr>
        <w:tc>
          <w:tcPr>
            <w:tcW w:type="dxa" w:w="2628"/>
            <w:vMerge/>
          </w:tcPr>
          <w:p/>
        </w:tc>
        <w:tc>
          <w:tcPr>
            <w:tcW w:type="dxa" w:w="619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/>
        </w:tc>
        <w:tc>
          <w:tcPr>
            <w:tcW w:type="dxa" w:w="1440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</w:tcPr>
          <w:p>
            <w:pPr>
              <w:jc w:val="center"/>
            </w:pPr>
            <w:r>
              <w:rPr>
                <w:rFonts w:ascii="Cordia New" w:hAnsi="Cordia New"/>
                <w:b/>
                <w:sz w:val="30"/>
              </w:rPr>
              <w:t>แผ่นที่ : 4 / 4</w:t>
            </w:r>
          </w:p>
        </w:tc>
      </w:tr>
    </w:tbl>
    <w:p>
      <w:pPr>
        <w:spacing w:before="80" w:after="80"/>
      </w:pP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แบบฝึกปฏิบัติรวมท้ายเล่ม (Final Practical Task)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ชื่องาน: สร้างเว็บพอร์ตโฟลิโอนำเสนอเกมด้วย vibeUI + Gemini Canvas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สถานการณ์: ผู้เรียนมีเกมที่สร้างเสร็จแล้วและเผยแพร่ไว้บนแพลตฟอร์มภายนอก เช่น itch.io ต้องการสร้างเว็บพอร์ตโฟลิโอเพื่อนำเสนอผลงานนี้อย่างมืออาชีพ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เป้าหมาย: สร้างหน้าเว็บพอร์ตโฟลิโอ 1 ชิ้น ที่ใช้งานได้จริง มีปุ่มกดไปเล่นเกมจากลิงก์ภายนอก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สิ่งที่ต้องทำ:</w:t>
        <w:br/>
        <w:t>1. เตรียมลิงก์เกมจากแพลตฟอร์มภายนอกที่เผยแพร่ไว้</w:t>
        <w:br/>
        <w:t>2. เลือกหมวดหมู่ vibeUI ที่เหมาะกับพอร์ตโฟลิโอ (Hero Sections, Features/Bento, CTA Banners ฯลฯ)</w:t>
        <w:br/>
        <w:t>3. เตรียมภาพหน้าจอเกมเพื่อแนบประกอบ</w:t>
        <w:br/>
        <w:t>4. สร้างหน้าเว็บผ่าน Gemini Canvas พร้อมปุ่ม 'เล่นเกม' ที่เชื่อมลิงก์จริง</w:t>
        <w:br/>
        <w:t>5. ตรวจสอบว่าปุ่มกดแล้วเปิดลิงก์เกมได้จริง แล้วบันทึกไฟล์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ผลงานที่ต้องส่ง: ไฟล์หน้าเว็บ (ไฟล์ที่ดาวน์โหลดจาก Canvas) พร้อมระบุชื่อหมวดหมู่ vibeUI ที่ใช้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เกณฑ์ความสำเร็จ: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ไฟล์เปิดใช้งานได้จริงในเว็บเบราว์เซอร์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มีองค์ประกอบตรงตามโครงสร้างของหมวดหมู่ที่เลือก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เนื้อหาสอดคล้องกับหัวข้อการเรียนรู้ที่กำหนดไว้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ปุ่ม/ลิงก์ในหน้าเว็บกดแล้วเปิดไปยังหน้าเกมจริงได้สำเร็จ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Checklist สำหรับการส่งงาน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กำหนดหัวข้อ/เกมที่จะนำเสนอเรียบร้อยแล้ว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เลือกหมวดหมู่ vibeUI ที่เหมาะสมแล้ว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เตรียม Prompt และภาพอ้างอิง (ถ้ามี) พร้อมแล้ว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สร้างผลลัพธ์ใน Gemini Canvas สำเร็จ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ตรวจสอบ Preview และปรับแต่งจนพอใจ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ทดสอบปุ่ม 'เล่นเกม' เปิดลิงก์ได้จริง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[  ] บันทึก/ดาวน์โหลดไฟล์ผลงานเรียบร้อย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15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to_features_showcase_1788958156828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ordia New" w:hAnsi="Cordia New"/>
          <w:b/>
          <w:color w:val="464646"/>
          <w:sz w:val="26"/>
        </w:rPr>
        <w:t>รูปที่: ตัวอย่างชิ้นงานเว็บพอร์ตโฟลิโอนำเสนอเกมที่สร้างเสร็จสมบูรณ์</w:t>
      </w: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แบบประเมิน (Assessment)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ส่วนที่ 1: แบบทดสอบความรู้ (Knowledge Test)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1. vibeUI มีทั้งหมดกี่ Prompt กี่หมวดหมู่?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2. หมวดหมู่ใดใน vibeUI เหมาะกับการสร้างหน้าแรกแนะนำเกมพร้อมปุ่มกดไปเล่นมากที่สุด?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3. เพราะเหตุใดการแนบภาพสกรีนช็อตร่วมกับ Prompt จึงมีผลต่อผลลัพธ์ที่ได้?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4. Gemini Canvas คืออะไร แตกต่างจากการพิมพ์คำถามธรรมดาใน Gemini อย่างไร?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5. หากผลลัพธ์ที่ได้ยังไม่ตรงตามต้องการ ควรทำขั้นตอนใดต่อไป?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ส่วนที่ 2: แบบฝึกปฏิบัติ (Performance Task)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ใช้ Final Practical Task ข้างต้นเป็นชิ้นงานประเมิน โดยตรวจสอบตามเกณฑ์ความสำเร็จที่ระบุไว้</w:t>
      </w:r>
    </w:p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เฉลย (Answer Key)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ส่วนที่ 1: แบบทดสอบความรู้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1. คำตอบ: 92 Prompt, 15 หมวดหมู่ | เหตุผล: ตามที่ระบุไว้ในบทที่ 1 หัวข้อ 5.2 | ข้อผิดพลาดที่พบบ่อย: สับสนระหว่างจำนวน Prompt (92) กับจำนวนหมวดหมู่ (15)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2. คำตอบ: Hero Sections | เหตุผล: หมวดนี้ออกแบบมาสำหรับหน้าแรกแนะนำโปรเจกต์พร้อมปุ่ม CTA โดยเฉพาะ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3. คำตอบ: เพราะ AI จะวิเคราะห์สไตล์กราฟิก โทนสี ฟอนต์ และอารมณ์ภาพรวมจากภาพ แล้วนำมาปรับใช้กับโครงสร้างที่ Prompt กำหนดไว้ | เหตุผล: ตามหลักการที่อธิบายในบทที่ 1 หัวข้อ 6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4. คำตอบ: Gemini Canvas เป็นพื้นที่ทำงานที่แสดงโค้ดและตัวอย่างผลลัพธ์แบบโต้ตอบได้ทันที ต่างจากการถามคำถามทั่วไปที่ได้เพียงคำตอบเป็นข้อความ</w:t>
      </w:r>
    </w:p>
    <w:p>
      <w:pPr>
        <w:spacing w:after="80" w:line="276" w:lineRule="auto"/>
      </w:pPr>
      <w:r>
        <w:rPr>
          <w:rFonts w:ascii="Cordia New" w:hAnsi="Cordia New"/>
          <w:i w:val="0"/>
          <w:sz w:val="28"/>
        </w:rPr>
        <w:t>5. คำตอบ: พิมพ์คำสั่งเพิ่มเติม (Refine) เพื่อปรับแก้เฉพาะจุดที่ยังไม่ตรง แล้วตรวจสอบผลลัพธ์ใหม่อีกครั้ง | เหตุผล: ตามขั้นตอนที่ 4 ในบทที่ 2</w:t>
      </w:r>
    </w:p>
    <w:p>
      <w:pPr>
        <w:spacing w:before="240" w:after="80"/>
      </w:pPr>
      <w:r>
        <w:rPr>
          <w:rFonts w:ascii="Cordia New" w:hAnsi="Cordia New"/>
          <w:b/>
          <w:color w:val="296299"/>
          <w:sz w:val="34"/>
        </w:rPr>
        <w:t>ส่วนที่ 2: Performance Task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BEB"/>
            <w:tcBorders>
              <w:top w:val="none"/>
              <w:left w:val="single" w:sz="36" w:space="0" w:color="F59E0B"/>
              <w:bottom w:val="none"/>
              <w:right w:val="none"/>
            </w:tcBorders>
          </w:tcPr>
          <w:p>
            <w:pPr>
              <w:spacing w:before="120" w:after="120"/>
            </w:pPr>
            <w:r>
              <w:rPr>
                <w:rFonts w:ascii="Cordia New" w:hAnsi="Cordia New"/>
                <w:b/>
                <w:color w:val="B45309"/>
                <w:sz w:val="28"/>
              </w:rPr>
              <w:t>📌 เกณฑ์การประเมินและข้อผิดพลาดที่พบบ่อย</w:t>
              <w:br/>
            </w:r>
            <w:r>
              <w:rPr>
                <w:rFonts w:ascii="Cordia New" w:hAnsi="Cordia New"/>
                <w:i/>
                <w:sz w:val="28"/>
              </w:rPr>
              <w:t>Expected Result / Evaluation Criteria:</w:t>
              <w:br/>
              <w:t>เนื่องจากงานปฏิบัตินี้มีคำตอบที่ถูกต้องได้หลายรูปแบบ (ขึ้นอยู่กับเกมที่ผู้เรียนเลือกนำเสนอ) ให้ใช้เกณฑ์ประเมินแทนคำตอบตายตัว ได้แก่ ไฟล์เปิดใช้งานได้จริง องค์ประกอบตรงตามโครงสร้างหมวดหมู่ที่เลือกอย่างน้อย 80% และปุ่มกดแล้วเปิดลิงก์เกมได้จริง</w:t>
              <w:br/>
              <w:br/>
              <w:t>Common Mistake: ผู้เรียนมักลืมตรวจสอบ Preview และทดสอบปุ่มลิงก์ก่อนดาวน์โหลด ทำให้ได้ไฟล์ที่ยังไม่สมบูรณ์</w:t>
            </w:r>
          </w:p>
        </w:tc>
      </w:tr>
    </w:tbl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Glossary (คำศัพท์)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คำศัพท์</w:t>
            </w:r>
          </w:p>
        </w:tc>
        <w:tc>
          <w:tcPr>
            <w:tcW w:type="dxa" w:w="5256"/>
            <w:shd w:fill="1B365D"/>
          </w:tcPr>
          <w:p>
            <w:pPr>
              <w:jc w:val="center"/>
            </w:pPr>
            <w:r>
              <w:rPr>
                <w:rFonts w:ascii="Cordia New" w:hAnsi="Cordia New"/>
                <w:b/>
                <w:color w:val="FFFFFF"/>
                <w:sz w:val="26"/>
              </w:rPr>
              <w:t>ความหมาย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UI (User Interface)</w:t>
            </w:r>
          </w:p>
        </w:tc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ส่วนติดต่อผู้ใช้งานบนหน้าจอ เช่น ปุ่ม แบบฟอร์ม เมนู</w:t>
            </w:r>
          </w:p>
        </w:tc>
      </w:tr>
      <w:tr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Prompt</w:t>
            </w:r>
          </w:p>
        </w:tc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ข้อความคำสั่งที่ใช้สื่อสารกับ AI เพื่อสร้างผลลัพธ์ตามต้องการ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Layout</w:t>
            </w:r>
          </w:p>
        </w:tc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รูปแบบการจัดวางองค์ประกอบต่าง ๆ บนหน้าจอ</w:t>
            </w:r>
          </w:p>
        </w:tc>
      </w:tr>
      <w:tr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Screenshot</w:t>
            </w:r>
          </w:p>
        </w:tc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ภาพถ่ายหน้าจอที่ใช้เป็นตัวอย่างอ้างอิงด้านสไตล์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Canvas</w:t>
            </w:r>
          </w:p>
        </w:tc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พื้นที่ทำงานเชิงโต้ตอบของ Gemini สำหรับสร้างโค้ด/หน้าเว็บ</w:t>
            </w:r>
          </w:p>
        </w:tc>
      </w:tr>
      <w:tr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Preview</w:t>
            </w:r>
          </w:p>
        </w:tc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หน้าต่างแสดงผลลัพธ์ก่อนนำไปใช้งานจริง</w:t>
            </w:r>
          </w:p>
        </w:tc>
      </w:tr>
      <w:tr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Refine / Iterate</w:t>
            </w:r>
          </w:p>
        </w:tc>
        <w:tc>
          <w:tcPr>
            <w:tcW w:type="dxa" w:w="5256"/>
            <w:shd w:fill="FFFFFF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การปรับแก้ผลลัพธ์เดิมด้วยคำสั่งเพิ่มเติม</w:t>
            </w:r>
          </w:p>
        </w:tc>
      </w:tr>
      <w:tr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Export / Download</w:t>
            </w:r>
          </w:p>
        </w:tc>
        <w:tc>
          <w:tcPr>
            <w:tcW w:type="dxa" w:w="5256"/>
            <w:shd w:fill="F8FAFC"/>
          </w:tcPr>
          <w:p>
            <w:pPr>
              <w:spacing w:before="60" w:after="60"/>
            </w:pPr>
            <w:r>
              <w:rPr>
                <w:rFonts w:ascii="Cordia New" w:hAnsi="Cordia New"/>
                <w:sz w:val="24"/>
              </w:rPr>
              <w:t>การบันทึกไฟล์ผลลัพธ์ออกจากระบบ</w:t>
            </w:r>
          </w:p>
        </w:tc>
      </w:tr>
    </w:tbl>
    <w:p>
      <w:pPr>
        <w:spacing w:before="320" w:after="120"/>
      </w:pPr>
      <w:r>
        <w:rPr>
          <w:rFonts w:ascii="Cordia New" w:hAnsi="Cordia New"/>
          <w:b/>
          <w:color w:val="1B365D"/>
          <w:sz w:val="40"/>
        </w:rPr>
        <w:t>References (เอกสารอ้างอิง)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เอกสารคลัง vibeUI ที่ผู้ใช้ให้มาประกอบการจัดทำเนื้อหา (SOURCE-DERIVED)</w:t>
      </w:r>
    </w:p>
    <w:p>
      <w:pPr>
        <w:pStyle w:val="ListBullet"/>
        <w:spacing w:after="60" w:line="276" w:lineRule="auto"/>
      </w:pPr>
      <w:r>
        <w:rPr>
          <w:rFonts w:ascii="Cordia New" w:hAnsi="Cordia New"/>
          <w:sz w:val="28"/>
        </w:rPr>
        <w:t>ข้อมูลทั่วไปเกี่ยวกับ Gemini Canvas จาก gemini.google.com (ต้องตรวจสอบความเป็นปัจจุบันก่อนใช้สอนทุกครั้ง เนื่องจากหน้าตาระบบอาจมีการอัปเดต — REQUIRES VERIFICATION)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