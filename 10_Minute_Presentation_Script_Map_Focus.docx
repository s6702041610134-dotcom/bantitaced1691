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Helvetica" w:hAnsi="Helvetica"/>
          <w:b/>
          <w:color w:val="66023C"/>
          <w:sz w:val="44"/>
        </w:rPr>
        <w:t>10-MINUTE PRESENTATION SCRIPT &amp; DEMO GUIDE</w:t>
      </w:r>
    </w:p>
    <w:p>
      <w:pPr>
        <w:spacing w:after="320"/>
      </w:pPr>
      <w:r>
        <w:rPr>
          <w:rFonts w:ascii="Helvetica" w:hAnsi="Helvetica"/>
          <w:i/>
          <w:color w:val="391D01"/>
          <w:sz w:val="24"/>
        </w:rPr>
        <w:t>Focus Feature: Interactive Map System &amp; Thermal Receipt Generation (Bangkok Explorer / Voyager)</w:t>
      </w:r>
    </w:p>
    <w:tbl>
      <w:tblPr>
        <w:tblW w:type="auto" w:w="0"/>
        <w:jc w:val="center"/>
        <w:tblLook w:firstColumn="1" w:firstRow="1" w:lastColumn="0" w:lastRow="0" w:noHBand="0" w:noVBand="1" w:val="04A0"/>
      </w:tblPr>
      <w:tblGrid>
        <w:gridCol w:w="9936"/>
      </w:tblGrid>
      <w:tr>
        <w:tc>
          <w:tcPr>
            <w:tcW w:type="dxa" w:w="9936"/>
            <w:shd w:fill="F9F8EF"/>
            <w:tcMar>
              <w:top w:w="140" w:type="dxa"/>
              <w:bottom w:w="140" w:type="dxa"/>
              <w:left w:w="180" w:type="dxa"/>
              <w:right w:w="180" w:type="dxa"/>
            </w:tcMar>
          </w:tcPr>
          <w:p>
            <w:pPr>
              <w:spacing w:after="0"/>
            </w:pPr>
            <w:r>
              <w:rPr>
                <w:b/>
                <w:color w:val="66023C"/>
              </w:rPr>
              <w:t xml:space="preserve">⏱ Total Duration: </w:t>
            </w:r>
            <w:r>
              <w:t xml:space="preserve">10 Minutes  |  🌐 </w:t>
            </w:r>
            <w:r>
              <w:rPr>
                <w:b/>
                <w:color w:val="66023C"/>
              </w:rPr>
              <w:t xml:space="preserve">Languages: </w:t>
            </w:r>
            <w:r>
              <w:t xml:space="preserve">Thai (ไทย) &amp; English (EN)  |  🎯 </w:t>
            </w:r>
            <w:r>
              <w:rPr>
                <w:b/>
                <w:color w:val="66023C"/>
              </w:rPr>
              <w:t xml:space="preserve">Primary Focus: </w:t>
            </w:r>
            <w:r>
              <w:t>Interactive Map System (70%) + Ecosystem Overview (30%)</w:t>
            </w:r>
          </w:p>
        </w:tc>
      </w:tr>
    </w:tbl>
    <w:p>
      <w:pPr>
        <w:spacing w:after="120"/>
      </w:pPr>
    </w:p>
    <w:p>
      <w:pPr>
        <w:keepNext/>
        <w:spacing w:before="360" w:after="120"/>
      </w:pPr>
      <w:r>
        <w:rPr>
          <w:rFonts w:ascii="Helvetica" w:hAnsi="Helvetica"/>
          <w:b/>
          <w:color w:val="66023C"/>
          <w:sz w:val="36"/>
        </w:rPr>
        <w:t>🇹🇭 Part 1: บทสคริปต์การนำเสนอภาษาไทย (Thai Script — 10 นาที)</w:t>
      </w:r>
    </w:p>
    <w:tbl>
      <w:tblPr>
        <w:tblW w:type="auto" w:w="0"/>
        <w:jc w:val="center"/>
        <w:tblLook w:firstColumn="1" w:firstRow="1" w:lastColumn="0" w:lastRow="0" w:noHBand="0" w:noVBand="1" w:val="04A0"/>
      </w:tblPr>
      <w:tblGrid>
        <w:gridCol w:w="9936"/>
      </w:tblGrid>
      <w:tr>
        <w:tc>
          <w:tcPr>
            <w:tcW w:type="dxa" w:w="9936"/>
            <w:shd w:fill="66023C"/>
            <w:tcMar>
              <w:top w:w="100" w:type="dxa"/>
              <w:bottom w:w="100" w:type="dxa"/>
              <w:left w:w="140" w:type="dxa"/>
              <w:right w:w="140" w:type="dxa"/>
            </w:tcMar>
          </w:tcPr>
          <w:p>
            <w:r>
              <w:rPr>
                <w:rFonts w:ascii="Helvetica" w:hAnsi="Helvetica"/>
                <w:b/>
                <w:color w:val="FFFFFF"/>
                <w:sz w:val="22"/>
              </w:rPr>
              <w:t>⏱ 00:00 - 01:30 (1.5 นาที)  —  ช่วงที่ 1: บทนำ และโจทย์ความต้องการของผู้ใช้งาน (Introduction &amp; Concept)</w:t>
            </w:r>
          </w:p>
        </w:tc>
      </w:tr>
      <w:tr>
        <w:tc>
          <w:tcPr>
            <w:tcW w:type="dxa" w:w="9936"/>
            <w:shd w:fill="EFF2D6"/>
            <w:tcMar>
              <w:top w:w="120" w:type="dxa"/>
              <w:bottom w:w="120" w:type="dxa"/>
              <w:left w:w="140" w:type="dxa"/>
              <w:right w:w="140" w:type="dxa"/>
            </w:tcMar>
          </w:tcPr>
          <w:p>
            <w:r>
              <w:rPr>
                <w:b/>
                <w:color w:val="66023C"/>
                <w:sz w:val="21"/>
              </w:rPr>
              <w:t>🎬 การกระทำบนจอ (Action / Screen Demo):</w:t>
              <w:br/>
              <w:t>📱 แสดงหน้าหลัก (Index / Explorer Screen) &amp; โลโก้แอป</w:t>
              <w:br/>
              <w:br/>
            </w:r>
            <w:r>
              <w:rPr>
                <w:color w:val="282828"/>
                <w:sz w:val="21"/>
              </w:rPr>
              <w:t>🗣 สคริปต์คำพูด (Presentation Speech):</w:t>
              <w:br/>
              <w:t>สวัสดีครับทุกท่าน วันนี้ผมขอแนะนำแอปพลิเคชัน 'Bangkok Explorer' หรือ 'Voyager' สมาร์ทแอปพลิเคชันเพื่อการท่องเที่ยวและการเดินทางในเมืองหลวงอย่างกรุงเทพมหานคร ที่ถูกออกแบบมาเพื่อตอบโจทย์นักเดินทางยุคใหม่ ที่ไม่ได้ต้องการแค่การนำทางแบบเดิมๆ แต่ต้องการประสบการณ์เชิงพื้นที่ (Spatial Experience) ที่งดงาม ใช้งานง่าย และบันทึกความทรงจำการเดินทางได้อย่างมีสไตล์ครับ</w:t>
              <w:br/>
              <w:br/>
              <w:t>ปัญหาของแอปนำทางทั่วไปคือเน้นเฉพาะตัวเลขจุดหมายปลายทาง แต่ขาดความรู้สึกสนุกสนานและการเก็บบันทึกประทับใจ แอปของเราจึงรวมเอา 3 หัวใจหลักเข้าด้วยกัน คือ 1) ระบบแผนที่นำทางอัจฉริยะ 2) ระบบค้นพบสถานที่ตามหมวดหมู่ และ 3) อัลบั้มสมุดเดินทางในรูปแบบพาสปอร์ตส่วนตัวครับ</w:t>
            </w:r>
          </w:p>
        </w:tc>
      </w:tr>
    </w:tbl>
    <w:p>
      <w:pPr>
        <w:spacing w:after="80"/>
      </w:pPr>
    </w:p>
    <w:tbl>
      <w:tblPr>
        <w:tblW w:type="auto" w:w="0"/>
        <w:jc w:val="center"/>
        <w:tblLook w:firstColumn="1" w:firstRow="1" w:lastColumn="0" w:lastRow="0" w:noHBand="0" w:noVBand="1" w:val="04A0"/>
      </w:tblPr>
      <w:tblGrid>
        <w:gridCol w:w="9936"/>
      </w:tblGrid>
      <w:tr>
        <w:tc>
          <w:tcPr>
            <w:tcW w:type="dxa" w:w="9936"/>
            <w:shd w:fill="66023C"/>
            <w:tcMar>
              <w:top w:w="100" w:type="dxa"/>
              <w:bottom w:w="100" w:type="dxa"/>
              <w:left w:w="140" w:type="dxa"/>
              <w:right w:w="140" w:type="dxa"/>
            </w:tcMar>
          </w:tcPr>
          <w:p>
            <w:r>
              <w:rPr>
                <w:rFonts w:ascii="Helvetica" w:hAnsi="Helvetica"/>
                <w:b/>
                <w:color w:val="FFFFFF"/>
                <w:sz w:val="22"/>
              </w:rPr>
              <w:t>⏱ 01:30 - 06:30 (5.0 นาที)  —  ช่วงที่ 2: ฟีเจอร์หลัก — ระบบแผนที่นำทางอัจฉริยะและการออกใบเสร็จ (Core Feature: Map System &amp; Thermal Receipt)</w:t>
            </w:r>
          </w:p>
        </w:tc>
      </w:tr>
      <w:tr>
        <w:tc>
          <w:tcPr>
            <w:tcW w:type="dxa" w:w="9936"/>
            <w:shd w:fill="EFF2D6"/>
            <w:tcMar>
              <w:top w:w="120" w:type="dxa"/>
              <w:bottom w:w="120" w:type="dxa"/>
              <w:left w:w="140" w:type="dxa"/>
              <w:right w:w="140" w:type="dxa"/>
            </w:tcMar>
          </w:tcPr>
          <w:p>
            <w:r>
              <w:rPr>
                <w:b/>
                <w:color w:val="66023C"/>
                <w:sz w:val="21"/>
              </w:rPr>
              <w:t>🎬 การกระทำบนจอ (Action / Screen Demo):</w:t>
              <w:br/>
              <w:t>🗺️ สลับมาที่หน้า Map Screen — สาธิตปักหมุด ค้นหา คันศรเข็มทิศ พยากรณ์อากาศ และกด Finish Journey</w:t>
              <w:br/>
              <w:br/>
            </w:r>
            <w:r>
              <w:rPr>
                <w:color w:val="282828"/>
                <w:sz w:val="21"/>
              </w:rPr>
              <w:t>🗣 สคริปต์คำพูด (Presentation Speech):</w:t>
              <w:br/>
              <w:t>ตอนนี้เรามาดูฟีเจอร์ไฮไลท์หลักของเรา นั่นคือ 'ระบบแผนที่ (Map System)' ครับ (สลับหน้าจอมาที่ Map)</w:t>
              <w:br/>
              <w:br/>
              <w:t>1. การค้นหาและปักหมุดอัจฉริยะ (Smart Search &amp; Marker Pinning):</w:t>
              <w:br/>
              <w:t>ผู้ใช้สามารถค้นหาสถานที่ยอดนิยมในกรุงเทพฯ เช่น 'วัดพระแก้ว', 'เยาวราช', หรือ 'อารีย์' ได้ทันที ผ่าน Search Bar ด้านบน เมื่อแตะเลือก หมุดจะแสดงพร้อมลำดับตัวเลข 01, 02, 03 อย่างชัดเจน พร้อมทั้งแสดงการลากเส้นทางถนนจริง (Road Navigation Polyline) และคำนวณระยะทางรวม (Total Road Distance) แบบเรียลไทม์ครับ</w:t>
              <w:br/>
              <w:br/>
              <w:t>2. เข็มทิศนำทางและพยากรณ์อากาศสด (Digital Compass &amp; Live Weather Forecast):</w:t>
              <w:br/>
              <w:t>ที่มุมซ้ายบน เรามีปุ่มเข็มทิศดิจิทัล ที่เมื่อกดเปิด จะแสดงหน้าต่างองศาทิศทาง (Bearing &amp; Coordinates) แบบเรียลไทม์ ช่วยให้นักท่องเที่ยวปรับทิศทางในเมืองได้อย่างแม่นยำ นอกจากนี้ยังมีปุ่มพยากรณ์อากาศสด (Live Weather Modal) ที่ช่วยเช็กสภาพอากาศและอุณหภูมิก่อนออกเดินทางได้ทันทีครับ</w:t>
              <w:br/>
              <w:br/>
              <w:t>3. ไฮไลท์สำคัญ: การออกใบเสร็จการเดินทาง (Thermal Printer Travel Receipt):</w:t>
              <w:br/>
              <w:t>เมื่อผู้ใช้วางแผนทริปเสร็จแล้ว เพียงกดปุ่ม 'Finish Journey' ระบบจะทำ 3 ขั้นตอนอัตโนมัติ คือ:</w:t>
              <w:br/>
              <w:t xml:space="preserve">   • คำนวณขอบเขตพิกัดทั้งหมด (Fit to Coordinates) ให้ครอบคลุมทุกจุดหมุดและเส้นทาง</w:t>
              <w:br/>
              <w:t xml:space="preserve">   • ถ่ายภาพสแนปช็อตแผนที่แนวนอน 16:9 (Native Map Snapshot) แบบคมชัดสูง</w:t>
              <w:br/>
              <w:t xml:space="preserve">   • ปริ้นต์ใบเสร็จจำลอง (Thermal Receipt Animation) ไหลออกมาจากเครื่อง พร้อมรายละเอียด วันที่, เวลา, รายการสถานที่, ระยะทางรวม และรูปภาพแผนที่ทริปนั้นอย่างสวยงาม!</w:t>
              <w:br/>
              <w:br/>
              <w:t>ผู้ใช้สามารถกด 'Print &amp; Save' เพื่อบันทึกรูปใบเสร็จลงคลังภาพ หรือแชร์ไปยังโซเชียลมีเดียได้ทันทีครับ!</w:t>
            </w:r>
          </w:p>
        </w:tc>
      </w:tr>
    </w:tbl>
    <w:p>
      <w:pPr>
        <w:spacing w:after="80"/>
      </w:pPr>
    </w:p>
    <w:tbl>
      <w:tblPr>
        <w:tblW w:type="auto" w:w="0"/>
        <w:jc w:val="center"/>
        <w:tblLook w:firstColumn="1" w:firstRow="1" w:lastColumn="0" w:lastRow="0" w:noHBand="0" w:noVBand="1" w:val="04A0"/>
      </w:tblPr>
      <w:tblGrid>
        <w:gridCol w:w="9936"/>
      </w:tblGrid>
      <w:tr>
        <w:tc>
          <w:tcPr>
            <w:tcW w:type="dxa" w:w="9936"/>
            <w:shd w:fill="66023C"/>
            <w:tcMar>
              <w:top w:w="100" w:type="dxa"/>
              <w:bottom w:w="100" w:type="dxa"/>
              <w:left w:w="140" w:type="dxa"/>
              <w:right w:w="140" w:type="dxa"/>
            </w:tcMar>
          </w:tcPr>
          <w:p>
            <w:r>
              <w:rPr>
                <w:rFonts w:ascii="Helvetica" w:hAnsi="Helvetica"/>
                <w:b/>
                <w:color w:val="FFFFFF"/>
                <w:sz w:val="22"/>
              </w:rPr>
              <w:t>⏱ 06:30 - 08:30 (2.0 นาที)  —  ช่วงที่ 3: ระบบนิเวศการใช้งาน — Explore, Travel Album &amp; Designer Passport</w:t>
            </w:r>
          </w:p>
        </w:tc>
      </w:tr>
      <w:tr>
        <w:tc>
          <w:tcPr>
            <w:tcW w:type="dxa" w:w="9936"/>
            <w:shd w:fill="EFF2D6"/>
            <w:tcMar>
              <w:top w:w="120" w:type="dxa"/>
              <w:bottom w:w="120" w:type="dxa"/>
              <w:left w:w="140" w:type="dxa"/>
              <w:right w:w="140" w:type="dxa"/>
            </w:tcMar>
          </w:tcPr>
          <w:p>
            <w:r>
              <w:rPr>
                <w:b/>
                <w:color w:val="66023C"/>
                <w:sz w:val="21"/>
              </w:rPr>
              <w:t>🎬 การกระทำบนจอ (Action / Screen Demo):</w:t>
              <w:br/>
              <w:t>🧭 สลับไปหน้า Explore -&gt; Album -&gt; Profile Passport</w:t>
              <w:br/>
              <w:br/>
            </w:r>
            <w:r>
              <w:rPr>
                <w:color w:val="282828"/>
                <w:sz w:val="21"/>
              </w:rPr>
              <w:t>🗣 สคริปต์คำพูด (Presentation Speech):</w:t>
              <w:br/>
              <w:t>นอกจากระบบแผนที่แล้ว แอปยังเชื่อมโยงกับระบบนิเวศอื่นๆ อีก 3 ส่วนครับ:</w:t>
              <w:br/>
              <w:br/>
              <w:t>1. หน้า Explore (ค้นพบสถานที่):</w:t>
              <w:br/>
              <w:t>มีระบบกรองหมวดหมู่ เช่น วัด &amp; วัฒนธรรม, คาเฟ่, ตลาดสตรีทฟู้ด และมิวเซียม พร้อมฟังก์ชัน 'Add to Trip' เพื่อเพิ่มสถานที่เข้าทริปเดินทางได้ทันที</w:t>
              <w:br/>
              <w:br/>
              <w:t>2. หน้า Album (สมุดบันทึก &amp; ตราประทับ):</w:t>
              <w:br/>
              <w:t>เปรียบเสมือนไดอารี่เดินทาง ที่รวบรวมตราประทับ (Collectible Stamps) และสมุดบันทึกภาพถ่ายประจำวัน ตามปฏิทินการเดินทางของคุณ</w:t>
              <w:br/>
              <w:br/>
              <w:t>3. หน้า Profile Passport (บัตรประจำตัวนักเดินทาง):</w:t>
              <w:br/>
              <w:t>เก็บบัตร Designer Passport ดีไซน์สุดพรีเมียม ที่แสดงตัวตน สถานที่โปรด พร้อมตราประทับหมึกทางการ ที่สามารถกดแชร์เป็นการ์ดรูปภาพได้ครับ</w:t>
            </w:r>
          </w:p>
        </w:tc>
      </w:tr>
    </w:tbl>
    <w:p>
      <w:pPr>
        <w:spacing w:after="80"/>
      </w:pPr>
    </w:p>
    <w:tbl>
      <w:tblPr>
        <w:tblW w:type="auto" w:w="0"/>
        <w:jc w:val="center"/>
        <w:tblLook w:firstColumn="1" w:firstRow="1" w:lastColumn="0" w:lastRow="0" w:noHBand="0" w:noVBand="1" w:val="04A0"/>
      </w:tblPr>
      <w:tblGrid>
        <w:gridCol w:w="9936"/>
      </w:tblGrid>
      <w:tr>
        <w:tc>
          <w:tcPr>
            <w:tcW w:type="dxa" w:w="9936"/>
            <w:shd w:fill="66023C"/>
            <w:tcMar>
              <w:top w:w="100" w:type="dxa"/>
              <w:bottom w:w="100" w:type="dxa"/>
              <w:left w:w="140" w:type="dxa"/>
              <w:right w:w="140" w:type="dxa"/>
            </w:tcMar>
          </w:tcPr>
          <w:p>
            <w:r>
              <w:rPr>
                <w:rFonts w:ascii="Helvetica" w:hAnsi="Helvetica"/>
                <w:b/>
                <w:color w:val="FFFFFF"/>
                <w:sz w:val="22"/>
              </w:rPr>
              <w:t>⏱ 08:30 - 09:30 (1.0 นาที)  —  ช่วงที่ 4: ดีไซน์และอัตลักษณ์ทางสถาปัตยกรรม (Visual Design &amp; Tech Stack)</w:t>
            </w:r>
          </w:p>
        </w:tc>
      </w:tr>
      <w:tr>
        <w:tc>
          <w:tcPr>
            <w:tcW w:type="dxa" w:w="9936"/>
            <w:shd w:fill="EFF2D6"/>
            <w:tcMar>
              <w:top w:w="120" w:type="dxa"/>
              <w:bottom w:w="120" w:type="dxa"/>
              <w:left w:w="140" w:type="dxa"/>
              <w:right w:w="140" w:type="dxa"/>
            </w:tcMar>
          </w:tcPr>
          <w:p>
            <w:r>
              <w:rPr>
                <w:b/>
                <w:color w:val="66023C"/>
                <w:sz w:val="21"/>
              </w:rPr>
              <w:t>🎬 การกระทำบนจอ (Action / Screen Demo):</w:t>
              <w:br/>
              <w:t>🎨 แสดงรายละเอียด Palette สี และความสอดคล้องของ UI</w:t>
              <w:br/>
              <w:br/>
            </w:r>
            <w:r>
              <w:rPr>
                <w:color w:val="282828"/>
                <w:sz w:val="21"/>
              </w:rPr>
              <w:t>🗣 สคริปต์คำพูด (Presentation Speech):</w:t>
              <w:br/>
              <w:t>ในด้านการดีไซน์ แอปพลิเคชันใช้ระบบสีแบรนด์ดิ้ง 4 สีหลัก ได้แก่:</w:t>
              <w:br/>
              <w:t>• Citron (#CAD183) — พื้นผิวการ์ดและสีสันธรรมชาติ</w:t>
              <w:br/>
              <w:t>• Tyrian Purple (#66023C) — ปุ่มแอ็กชันหลักและจุดเน้นสายตา</w:t>
              <w:br/>
              <w:t>• Pistachio (#BADD7F) — สถานะความสำเร็จและองค์ประกอบรอง</w:t>
              <w:br/>
              <w:t>• Chocolate Brown (#391D01) — ตัวอักษรความคมชัดสูง อ่านง่ายสบายตา</w:t>
              <w:br/>
              <w:br/>
              <w:t>ผนวกกับสไตล์ Frosted Glassmorphism และฟอนต์ Cormorant Garamond / Inter ทำให้แอปมีมิติ เรียบหรู และทันสมัยครับ</w:t>
            </w:r>
          </w:p>
        </w:tc>
      </w:tr>
    </w:tbl>
    <w:p>
      <w:pPr>
        <w:spacing w:after="80"/>
      </w:pPr>
    </w:p>
    <w:tbl>
      <w:tblPr>
        <w:tblW w:type="auto" w:w="0"/>
        <w:jc w:val="center"/>
        <w:tblLook w:firstColumn="1" w:firstRow="1" w:lastColumn="0" w:lastRow="0" w:noHBand="0" w:noVBand="1" w:val="04A0"/>
      </w:tblPr>
      <w:tblGrid>
        <w:gridCol w:w="9936"/>
      </w:tblGrid>
      <w:tr>
        <w:tc>
          <w:tcPr>
            <w:tcW w:type="dxa" w:w="9936"/>
            <w:shd w:fill="66023C"/>
            <w:tcMar>
              <w:top w:w="100" w:type="dxa"/>
              <w:bottom w:w="100" w:type="dxa"/>
              <w:left w:w="140" w:type="dxa"/>
              <w:right w:w="140" w:type="dxa"/>
            </w:tcMar>
          </w:tcPr>
          <w:p>
            <w:r>
              <w:rPr>
                <w:rFonts w:ascii="Helvetica" w:hAnsi="Helvetica"/>
                <w:b/>
                <w:color w:val="FFFFFF"/>
                <w:sz w:val="22"/>
              </w:rPr>
              <w:t>⏱ 09:30 - 10:00 (0.5 นาที)  —  ช่วงที่ 5: สรุปจบและการเปิดรับคำถาม (Conclusion &amp; Q&amp;A)</w:t>
            </w:r>
          </w:p>
        </w:tc>
      </w:tr>
      <w:tr>
        <w:tc>
          <w:tcPr>
            <w:tcW w:type="dxa" w:w="9936"/>
            <w:shd w:fill="EFF2D6"/>
            <w:tcMar>
              <w:top w:w="120" w:type="dxa"/>
              <w:bottom w:w="120" w:type="dxa"/>
              <w:left w:w="140" w:type="dxa"/>
              <w:right w:w="140" w:type="dxa"/>
            </w:tcMar>
          </w:tcPr>
          <w:p>
            <w:r>
              <w:rPr>
                <w:b/>
                <w:color w:val="66023C"/>
                <w:sz w:val="21"/>
              </w:rPr>
              <w:t>🎬 การกระทำบนจอ (Action / Screen Demo):</w:t>
              <w:br/>
              <w:t>🙋‍♂️ สลับกลับมาหน้า Map พร้อมเปิดรับคำถามจากคณะกรรมการ</w:t>
              <w:br/>
              <w:br/>
            </w:r>
            <w:r>
              <w:rPr>
                <w:color w:val="282828"/>
                <w:sz w:val="21"/>
              </w:rPr>
              <w:t>🗣 สคริปต์คำพูด (Presentation Speech):</w:t>
              <w:br/>
              <w:t>สรุปแล้ว 'Bangkok Explorer' ไม่เพียงแต่ช่วยให้นักท่องเที่ยวเดินทางได้แม่นยำบนแผนที่ แต่ยังเปลี่ยนทุกกิโลเมตรและทุกสถานที่ ให้กลายเป็นความทรงจำรูปใบเสร็จและตราประทับที่จับต้องได้ครับ ขอขอบคุณทุกท่านครับ และยินดีรับฟังคำแนะนำหรือคำถามครับ!</w:t>
            </w:r>
          </w:p>
        </w:tc>
      </w:tr>
    </w:tbl>
    <w:p>
      <w:pPr>
        <w:spacing w:after="80"/>
      </w:pPr>
    </w:p>
    <w:p>
      <w:r>
        <w:br w:type="page"/>
      </w:r>
    </w:p>
    <w:p>
      <w:pPr>
        <w:keepNext/>
        <w:spacing w:before="360" w:after="120"/>
      </w:pPr>
      <w:r>
        <w:rPr>
          <w:rFonts w:ascii="Helvetica" w:hAnsi="Helvetica"/>
          <w:b/>
          <w:color w:val="66023C"/>
          <w:sz w:val="36"/>
        </w:rPr>
        <w:t>🇬🇧 Part 2: English Presentation Script (10-Minute Speech)</w:t>
      </w:r>
    </w:p>
    <w:tbl>
      <w:tblPr>
        <w:tblW w:type="auto" w:w="0"/>
        <w:jc w:val="center"/>
        <w:tblLook w:firstColumn="1" w:firstRow="1" w:lastColumn="0" w:lastRow="0" w:noHBand="0" w:noVBand="1" w:val="04A0"/>
      </w:tblPr>
      <w:tblGrid>
        <w:gridCol w:w="9936"/>
      </w:tblGrid>
      <w:tr>
        <w:tc>
          <w:tcPr>
            <w:tcW w:type="dxa" w:w="9936"/>
            <w:shd w:fill="66023C"/>
            <w:tcMar>
              <w:top w:w="100" w:type="dxa"/>
              <w:bottom w:w="100" w:type="dxa"/>
              <w:left w:w="140" w:type="dxa"/>
              <w:right w:w="140" w:type="dxa"/>
            </w:tcMar>
          </w:tcPr>
          <w:p>
            <w:r>
              <w:rPr>
                <w:rFonts w:ascii="Helvetica" w:hAnsi="Helvetica"/>
                <w:b/>
                <w:color w:val="FFFFFF"/>
                <w:sz w:val="22"/>
              </w:rPr>
              <w:t>⏱ 00:00 - 01:30 (1.5 Mins)  —  Phase 1: Introduction &amp; Problem Statement</w:t>
            </w:r>
          </w:p>
        </w:tc>
      </w:tr>
      <w:tr>
        <w:tc>
          <w:tcPr>
            <w:tcW w:type="dxa" w:w="9936"/>
            <w:shd w:fill="F9F8EF"/>
            <w:tcMar>
              <w:top w:w="120" w:type="dxa"/>
              <w:bottom w:w="120" w:type="dxa"/>
              <w:left w:w="140" w:type="dxa"/>
              <w:right w:w="140" w:type="dxa"/>
            </w:tcMar>
          </w:tcPr>
          <w:p>
            <w:r>
              <w:rPr>
                <w:b/>
                <w:color w:val="66023C"/>
                <w:sz w:val="21"/>
              </w:rPr>
              <w:t>🎬 Screen Action / Live Demo:</w:t>
              <w:br/>
              <w:t>📱 Display Main Landing Screen &amp; App Branding</w:t>
              <w:br/>
              <w:br/>
            </w:r>
            <w:r>
              <w:rPr>
                <w:color w:val="282828"/>
                <w:sz w:val="21"/>
              </w:rPr>
              <w:t>🗣 Speech Script:</w:t>
              <w:br/>
              <w:t>Good morning / afternoon everyone. Welcome to the presentation of 'Bangkok Explorer' (or Voyager) — a next-generation mobile application crafted for urban exploration and navigation across Bangkok.</w:t>
              <w:br/>
              <w:br/>
              <w:t>Traditional navigation applications focus solely on utility — getting from Point A to Point B. However, modern urban explorers desire a rich spatial experience: aesthetic design, seamless route discovery, and tangible trip memories. Our application seamlessly unifies three core components: 1) An interactive map and routing engine, 2) Curated place discovery by categories, and 3) A personal digital travel passport and stamp journal.</w:t>
            </w:r>
          </w:p>
        </w:tc>
      </w:tr>
    </w:tbl>
    <w:p>
      <w:pPr>
        <w:spacing w:after="80"/>
      </w:pPr>
    </w:p>
    <w:tbl>
      <w:tblPr>
        <w:tblW w:type="auto" w:w="0"/>
        <w:jc w:val="center"/>
        <w:tblLook w:firstColumn="1" w:firstRow="1" w:lastColumn="0" w:lastRow="0" w:noHBand="0" w:noVBand="1" w:val="04A0"/>
      </w:tblPr>
      <w:tblGrid>
        <w:gridCol w:w="9936"/>
      </w:tblGrid>
      <w:tr>
        <w:tc>
          <w:tcPr>
            <w:tcW w:type="dxa" w:w="9936"/>
            <w:shd w:fill="66023C"/>
            <w:tcMar>
              <w:top w:w="100" w:type="dxa"/>
              <w:bottom w:w="100" w:type="dxa"/>
              <w:left w:w="140" w:type="dxa"/>
              <w:right w:w="140" w:type="dxa"/>
            </w:tcMar>
          </w:tcPr>
          <w:p>
            <w:r>
              <w:rPr>
                <w:rFonts w:ascii="Helvetica" w:hAnsi="Helvetica"/>
                <w:b/>
                <w:color w:val="FFFFFF"/>
                <w:sz w:val="22"/>
              </w:rPr>
              <w:t>⏱ 01:30 - 06:30 (5.0 Mins)  —  Phase 2: Core Feature Spotlight — Interactive Map &amp; Thermal Receipt Generator</w:t>
            </w:r>
          </w:p>
        </w:tc>
      </w:tr>
      <w:tr>
        <w:tc>
          <w:tcPr>
            <w:tcW w:type="dxa" w:w="9936"/>
            <w:shd w:fill="F9F8EF"/>
            <w:tcMar>
              <w:top w:w="120" w:type="dxa"/>
              <w:bottom w:w="120" w:type="dxa"/>
              <w:left w:w="140" w:type="dxa"/>
              <w:right w:w="140" w:type="dxa"/>
            </w:tcMar>
          </w:tcPr>
          <w:p>
            <w:r>
              <w:rPr>
                <w:b/>
                <w:color w:val="66023C"/>
                <w:sz w:val="21"/>
              </w:rPr>
              <w:t>🎬 Screen Action / Live Demo:</w:t>
              <w:br/>
              <w:t>🗺️ Switch to Map Screen — Demo Pinning, Search, Compass Modal, Weather &amp; Finish Journey</w:t>
              <w:br/>
              <w:br/>
            </w:r>
            <w:r>
              <w:rPr>
                <w:color w:val="282828"/>
                <w:sz w:val="21"/>
              </w:rPr>
              <w:t>🗣 Speech Script:</w:t>
              <w:br/>
              <w:t>Now, let us dive directly into our flagship feature: The Interactive Map System.</w:t>
              <w:br/>
              <w:br/>
              <w:t>1. Smart Pinning &amp; Live Search:</w:t>
              <w:br/>
              <w:t>Users can search for iconic Bangkok landmarks such as 'Wat Phra Kaew', 'Yaowarat', or 'Ari'. Selected places are dynamically pinned on the map with sequential badges (01, 02, 03), while calculating the real road polyline navigation path and live distance metrics.</w:t>
              <w:br/>
              <w:br/>
              <w:t>2. Live Compass &amp; Weather Integration:</w:t>
              <w:br/>
              <w:t>Tapping the top-left compass button triggers an interactive digital compass displaying live cardinal orientation and coordinates. Additionally, a real-time weather modal provides instant local forecasts for smart trip planning.</w:t>
              <w:br/>
              <w:br/>
              <w:t>3. Highlight Showcase: Thermal Travel Receipt Generation:</w:t>
              <w:br/>
              <w:t>Once users finalize their itinerary, tapping 'Finish Journey' triggers an automated multi-step sequence:</w:t>
              <w:br/>
              <w:t xml:space="preserve">   • Automatic bounding box adjustment (fitToCoordinates) capturing all waypoints and polylines.</w:t>
              <w:br/>
              <w:t xml:space="preserve">   • High-definition 16:9 landscape map snapshot generation.</w:t>
              <w:br/>
              <w:t xml:space="preserve">   • A realistic thermal printer paper feeding animation outputting a retro travel receipt complete with timestamp, receipt number, itinerary list, total distance, and embedded map screenshot!</w:t>
              <w:br/>
              <w:br/>
              <w:t>Users can tap 'Print &amp; Save' to export the receipt straight to their photo library or share it instantly on social media.</w:t>
            </w:r>
          </w:p>
        </w:tc>
      </w:tr>
    </w:tbl>
    <w:p>
      <w:pPr>
        <w:spacing w:after="80"/>
      </w:pPr>
    </w:p>
    <w:tbl>
      <w:tblPr>
        <w:tblW w:type="auto" w:w="0"/>
        <w:jc w:val="center"/>
        <w:tblLook w:firstColumn="1" w:firstRow="1" w:lastColumn="0" w:lastRow="0" w:noHBand="0" w:noVBand="1" w:val="04A0"/>
      </w:tblPr>
      <w:tblGrid>
        <w:gridCol w:w="9936"/>
      </w:tblGrid>
      <w:tr>
        <w:tc>
          <w:tcPr>
            <w:tcW w:type="dxa" w:w="9936"/>
            <w:shd w:fill="66023C"/>
            <w:tcMar>
              <w:top w:w="100" w:type="dxa"/>
              <w:bottom w:w="100" w:type="dxa"/>
              <w:left w:w="140" w:type="dxa"/>
              <w:right w:w="140" w:type="dxa"/>
            </w:tcMar>
          </w:tcPr>
          <w:p>
            <w:r>
              <w:rPr>
                <w:rFonts w:ascii="Helvetica" w:hAnsi="Helvetica"/>
                <w:b/>
                <w:color w:val="FFFFFF"/>
                <w:sz w:val="22"/>
              </w:rPr>
              <w:t>⏱ 06:30 - 08:30 (2.0 Mins)  —  Phase 3: The Ecosystem — Explore, Journal &amp; Personal Passport</w:t>
            </w:r>
          </w:p>
        </w:tc>
      </w:tr>
      <w:tr>
        <w:tc>
          <w:tcPr>
            <w:tcW w:type="dxa" w:w="9936"/>
            <w:shd w:fill="F9F8EF"/>
            <w:tcMar>
              <w:top w:w="120" w:type="dxa"/>
              <w:bottom w:w="120" w:type="dxa"/>
              <w:left w:w="140" w:type="dxa"/>
              <w:right w:w="140" w:type="dxa"/>
            </w:tcMar>
          </w:tcPr>
          <w:p>
            <w:r>
              <w:rPr>
                <w:b/>
                <w:color w:val="66023C"/>
                <w:sz w:val="21"/>
              </w:rPr>
              <w:t>🎬 Screen Action / Live Demo:</w:t>
              <w:br/>
              <w:t>🧭 Navigate across Explore Screen -&gt; Album Screen -&gt; Profile Passport</w:t>
              <w:br/>
              <w:br/>
            </w:r>
            <w:r>
              <w:rPr>
                <w:color w:val="282828"/>
                <w:sz w:val="21"/>
              </w:rPr>
              <w:t>🗣 Speech Script:</w:t>
              <w:br/>
              <w:t>Beyond the map system, our application features a complete ecosystem:</w:t>
              <w:br/>
              <w:br/>
              <w:t>1. Explore Screen:</w:t>
              <w:br/>
              <w:t>Categorized exploration (Temples, Cafes, Markets, Museums) with smart search filters and instant 'Add to Trip' modal.</w:t>
              <w:br/>
              <w:br/>
              <w:t>2. Album &amp; Travel Journal:</w:t>
              <w:br/>
              <w:t>A digital keepsake calendar where users collect location stamps and archive daily photo memories.</w:t>
              <w:br/>
              <w:br/>
              <w:t>3. Designer Passport:</w:t>
              <w:br/>
              <w:t>A personalized traveler passport card complete with official ink stamps, customized travel quotes, and shareable image export.</w:t>
            </w:r>
          </w:p>
        </w:tc>
      </w:tr>
    </w:tbl>
    <w:p>
      <w:pPr>
        <w:spacing w:after="80"/>
      </w:pPr>
    </w:p>
    <w:tbl>
      <w:tblPr>
        <w:tblW w:type="auto" w:w="0"/>
        <w:jc w:val="center"/>
        <w:tblLook w:firstColumn="1" w:firstRow="1" w:lastColumn="0" w:lastRow="0" w:noHBand="0" w:noVBand="1" w:val="04A0"/>
      </w:tblPr>
      <w:tblGrid>
        <w:gridCol w:w="9936"/>
      </w:tblGrid>
      <w:tr>
        <w:tc>
          <w:tcPr>
            <w:tcW w:type="dxa" w:w="9936"/>
            <w:shd w:fill="66023C"/>
            <w:tcMar>
              <w:top w:w="100" w:type="dxa"/>
              <w:bottom w:w="100" w:type="dxa"/>
              <w:left w:w="140" w:type="dxa"/>
              <w:right w:w="140" w:type="dxa"/>
            </w:tcMar>
          </w:tcPr>
          <w:p>
            <w:r>
              <w:rPr>
                <w:rFonts w:ascii="Helvetica" w:hAnsi="Helvetica"/>
                <w:b/>
                <w:color w:val="FFFFFF"/>
                <w:sz w:val="22"/>
              </w:rPr>
              <w:t>⏱ 08:30 - 09:30 (1.0 Min)  —  Phase 4: Design System &amp; Architectural Aesthetics</w:t>
            </w:r>
          </w:p>
        </w:tc>
      </w:tr>
      <w:tr>
        <w:tc>
          <w:tcPr>
            <w:tcW w:type="dxa" w:w="9936"/>
            <w:shd w:fill="F9F8EF"/>
            <w:tcMar>
              <w:top w:w="120" w:type="dxa"/>
              <w:bottom w:w="120" w:type="dxa"/>
              <w:left w:w="140" w:type="dxa"/>
              <w:right w:w="140" w:type="dxa"/>
            </w:tcMar>
          </w:tcPr>
          <w:p>
            <w:r>
              <w:rPr>
                <w:b/>
                <w:color w:val="66023C"/>
                <w:sz w:val="21"/>
              </w:rPr>
              <w:t>🎬 Screen Action / Live Demo:</w:t>
              <w:br/>
              <w:t>🎨 Showcase Curated Brand Palette &amp; Typography Alignment</w:t>
              <w:br/>
              <w:br/>
            </w:r>
            <w:r>
              <w:rPr>
                <w:color w:val="282828"/>
                <w:sz w:val="21"/>
              </w:rPr>
              <w:t>🗣 Speech Script:</w:t>
              <w:br/>
              <w:t>Architecturally, the user interface adheres to a curated 4-color brand design system:</w:t>
              <w:br/>
              <w:t>• Citron (#CAD183) — Warm background surfaces</w:t>
              <w:br/>
              <w:t>• Tyrian Purple (#66023C) — Primary call-to-action buttons &amp; active highlights</w:t>
              <w:br/>
              <w:t>• Pistachio (#BADD7F) — Accent status badges</w:t>
              <w:br/>
              <w:t>• Chocolate Brown (#391D01) — High-contrast typography for maximum readability</w:t>
              <w:br/>
              <w:br/>
              <w:t>Combined with glassmorphism overlays and Cormorant Garamond / Inter typography, the app delivers a polished editorial feel.</w:t>
            </w:r>
          </w:p>
        </w:tc>
      </w:tr>
    </w:tbl>
    <w:p>
      <w:pPr>
        <w:spacing w:after="80"/>
      </w:pPr>
    </w:p>
    <w:tbl>
      <w:tblPr>
        <w:tblW w:type="auto" w:w="0"/>
        <w:jc w:val="center"/>
        <w:tblLook w:firstColumn="1" w:firstRow="1" w:lastColumn="0" w:lastRow="0" w:noHBand="0" w:noVBand="1" w:val="04A0"/>
      </w:tblPr>
      <w:tblGrid>
        <w:gridCol w:w="9936"/>
      </w:tblGrid>
      <w:tr>
        <w:tc>
          <w:tcPr>
            <w:tcW w:type="dxa" w:w="9936"/>
            <w:shd w:fill="66023C"/>
            <w:tcMar>
              <w:top w:w="100" w:type="dxa"/>
              <w:bottom w:w="100" w:type="dxa"/>
              <w:left w:w="140" w:type="dxa"/>
              <w:right w:w="140" w:type="dxa"/>
            </w:tcMar>
          </w:tcPr>
          <w:p>
            <w:r>
              <w:rPr>
                <w:rFonts w:ascii="Helvetica" w:hAnsi="Helvetica"/>
                <w:b/>
                <w:color w:val="FFFFFF"/>
                <w:sz w:val="22"/>
              </w:rPr>
              <w:t>⏱ 09:30 - 10:00 (0.5 Min)  —  Phase 5: Conclusion &amp; Q&amp;A Pitch</w:t>
            </w:r>
          </w:p>
        </w:tc>
      </w:tr>
      <w:tr>
        <w:tc>
          <w:tcPr>
            <w:tcW w:type="dxa" w:w="9936"/>
            <w:shd w:fill="F9F8EF"/>
            <w:tcMar>
              <w:top w:w="120" w:type="dxa"/>
              <w:bottom w:w="120" w:type="dxa"/>
              <w:left w:w="140" w:type="dxa"/>
              <w:right w:w="140" w:type="dxa"/>
            </w:tcMar>
          </w:tcPr>
          <w:p>
            <w:r>
              <w:rPr>
                <w:b/>
                <w:color w:val="66023C"/>
                <w:sz w:val="21"/>
              </w:rPr>
              <w:t>🎬 Screen Action / Live Demo:</w:t>
              <w:br/>
              <w:t>🙋‍♂️ Return to Map Screen &amp; Open Floor for Questions</w:t>
              <w:br/>
              <w:br/>
            </w:r>
            <w:r>
              <w:rPr>
                <w:color w:val="282828"/>
                <w:sz w:val="21"/>
              </w:rPr>
              <w:t>🗣 Speech Script:</w:t>
              <w:br/>
              <w:t>In conclusion, 'Bangkok Explorer' transforms everyday navigation into a delightful, memorable experience. Every kilometer traveled is turned into a tangible receipt souvenir and stamp collection.</w:t>
              <w:br/>
              <w:br/>
              <w:t>Thank you for your time and attention. I am now open to any questions or feedback!</w:t>
            </w:r>
          </w:p>
        </w:tc>
      </w:tr>
    </w:tbl>
    <w:p>
      <w:pPr>
        <w:spacing w:after="80"/>
      </w:pPr>
    </w:p>
    <w:p>
      <w:r>
        <w:br w:type="page"/>
      </w:r>
    </w:p>
    <w:p>
      <w:pPr>
        <w:keepNext/>
        <w:spacing w:before="360" w:after="120"/>
      </w:pPr>
      <w:r>
        <w:rPr>
          <w:rFonts w:ascii="Helvetica" w:hAnsi="Helvetica"/>
          <w:b/>
          <w:color w:val="66023C"/>
          <w:sz w:val="36"/>
        </w:rPr>
        <w:t>❓ Part 3: Q&amp;A Quick Reference Guide (แนวทางตอบคำถามกรรมการ)</w:t>
      </w:r>
    </w:p>
    <w:p>
      <w:pPr>
        <w:spacing w:before="160" w:after="40"/>
      </w:pPr>
      <w:r>
        <w:rPr>
          <w:rFonts w:ascii="Helvetica" w:hAnsi="Helvetica"/>
          <w:b/>
          <w:color w:val="66023C"/>
          <w:sz w:val="22"/>
        </w:rPr>
        <w:t>Q1: ทำไมถึงเลือกใช้ Thermal Receipt บนแผนที่? (Why thermal receipt format?)</w:t>
      </w:r>
    </w:p>
    <w:p>
      <w:pPr>
        <w:spacing w:after="120"/>
      </w:pPr>
      <w:r>
        <w:rPr>
          <w:color w:val="282828"/>
          <w:sz w:val="20"/>
        </w:rPr>
        <w:t>🇹🇭 ตอบ: ใบเสร็จทรงสี่เหลี่ยมยาว (Thermal Receipt) ให้ความรู้สึกคลาสสิก สมจริง จับต้องได้ และมีรูปทรงที่พอดีกับการบันทึกรายการสถานที่ พร้อมรูปภาพแผนที่แนวนอน 16:9 สวยงาม เหมาะสำหรับการแชร์บน Instagram / TikTok Story ครับ</w:t>
        <w:br/>
      </w:r>
      <w:r>
        <w:rPr>
          <w:i/>
          <w:color w:val="391D01"/>
          <w:sz w:val="20"/>
        </w:rPr>
        <w:t>🇬🇧 Answer: The thermal receipt aesthetic offers a nostalgic, tangible souvenir format that perfectly pairs sequential place lists with a 16:9 landscape map preview — optimized for social media sharing.</w:t>
      </w:r>
    </w:p>
    <w:p>
      <w:pPr>
        <w:spacing w:before="160" w:after="40"/>
      </w:pPr>
      <w:r>
        <w:rPr>
          <w:rFonts w:ascii="Helvetica" w:hAnsi="Helvetica"/>
          <w:b/>
          <w:color w:val="66023C"/>
          <w:sz w:val="22"/>
        </w:rPr>
        <w:t>Q2: แก้ไขปัญหาภาพสแนปช็อตแผนที่ระยะไกลหลุดขอบอย่างไร? (How was long-distance map cropping fixed?)</w:t>
      </w:r>
    </w:p>
    <w:p>
      <w:pPr>
        <w:spacing w:after="120"/>
      </w:pPr>
      <w:r>
        <w:rPr>
          <w:color w:val="282828"/>
          <w:sz w:val="20"/>
        </w:rPr>
        <w:t>🇹🇭 ตอบ: ใช้การรวมพิกัดหมุดและเส้นทางทั้งหมดเข้า fitToCoordinates เพิ่ม edgePadding ด้านบน-ล่างเพื่อรองรับอัตราส่วนแนวนอน และเปลี่ยนมาใช้ Native takeSnapshot (600x340) ซึ่งถ่ายได้ตรงตามอัตราส่วนของช่องใบเสร็จเป๊ะครับ</w:t>
        <w:br/>
      </w:r>
      <w:r>
        <w:rPr>
          <w:i/>
          <w:color w:val="391D01"/>
          <w:sz w:val="20"/>
        </w:rPr>
        <w:t>🇬🇧 Answer: We combined all place and polyline waypoints into fitToCoordinates with custom vertical edge padding, transitioning to a native 600x340 landscape map snapshot that matches the receipt container aspect ratio.</w:t>
      </w:r>
    </w:p>
    <w:p>
      <w:pPr>
        <w:spacing w:before="160" w:after="40"/>
      </w:pPr>
      <w:r>
        <w:rPr>
          <w:rFonts w:ascii="Helvetica" w:hAnsi="Helvetica"/>
          <w:b/>
          <w:color w:val="66023C"/>
          <w:sz w:val="22"/>
        </w:rPr>
        <w:t>Q3: สถาปัตยกรรม UI / Color Palette มีแนวคิดอย่างไร? (What is the UX/UI color philosophy?)</w:t>
      </w:r>
    </w:p>
    <w:p>
      <w:pPr>
        <w:spacing w:after="120"/>
      </w:pPr>
      <w:r>
        <w:rPr>
          <w:color w:val="282828"/>
          <w:sz w:val="20"/>
        </w:rPr>
        <w:t>🇹🇭 ตอบ: ใช้ Palette 4 สีตามดีไซน์ซิสเต็ม (Citron, Tyrian Purple, Pistachio, Chocolate Brown) ร่วมกับ Frosted Glassmorphic Cards ช่วยให้หน้าจอมีลำดับสายตาชัดเจน อ่านง่าย และหรูหราทรงคุณค่าครับ</w:t>
        <w:br/>
      </w:r>
      <w:r>
        <w:rPr>
          <w:i/>
          <w:color w:val="391D01"/>
          <w:sz w:val="20"/>
        </w:rPr>
        <w:t>🇬🇧 Answer: Built upon a strict 4-color design system paired with frosted glassmorphism, ensuring high visual contrast, structured readability, and a premium editorial aesthetic.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